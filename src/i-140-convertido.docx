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20"/>
        <w:gridCol w:w="3620"/>
        <w:gridCol w:w="3620"/>
      </w:tblGrid>
      <w:tr>
        <w:trPr>
          <w:trHeight w:hRule="exact" w:val="416"/>
        </w:trPr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15950" cy="60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" cy="60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10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Immigrant Petition for Alien Workers 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72" w:val="left"/>
                <w:tab w:pos="946" w:val="left"/>
                <w:tab w:pos="1156" w:val="left"/>
              </w:tabs>
              <w:autoSpaceDE w:val="0"/>
              <w:widowControl/>
              <w:spacing w:line="232" w:lineRule="exact" w:before="86" w:after="0"/>
              <w:ind w:left="728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USCIS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Form I-140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OMB No. 1615-0015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Expires 02/28/2027</w:t>
            </w:r>
          </w:p>
        </w:tc>
      </w:tr>
      <w:tr>
        <w:trPr>
          <w:trHeight w:hRule="exact" w:val="640"/>
        </w:trPr>
        <w:tc>
          <w:tcPr>
            <w:tcW w:type="dxa" w:w="3620"/>
            <w:vMerge/>
            <w:tcBorders/>
          </w:tcPr>
          <w:p/>
        </w:tc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00" w:after="0"/>
              <w:ind w:left="1440" w:right="1152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Department of Homeland Security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U.S. Citizenship and Immigration Services</w:t>
            </w:r>
          </w:p>
        </w:tc>
        <w:tc>
          <w:tcPr>
            <w:tcW w:type="dxa" w:w="36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20" w:after="17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70700" cy="7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172"/>
        <w:gridCol w:w="2172"/>
        <w:gridCol w:w="2172"/>
        <w:gridCol w:w="2172"/>
        <w:gridCol w:w="2172"/>
      </w:tblGrid>
      <w:tr>
        <w:trPr>
          <w:trHeight w:hRule="exact" w:val="1440"/>
        </w:trPr>
        <w:tc>
          <w:tcPr>
            <w:tcW w:type="dxa" w:w="720"/>
            <w:tcBorders>
              <w:start w:sz="8.008000373840332" w:val="single" w:color="#000000"/>
              <w:top w:sz="8.008000373840332" w:val="single" w:color="#000000"/>
              <w:end w:sz="8.008000373840332" w:val="single" w:color="#000000"/>
              <w:bottom w:sz="8.008000373840332" w:val="single" w:color="#000000"/>
            </w:tcBorders>
            <w:shd w:fill="e1e1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For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USCIS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Use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Only</w:t>
            </w:r>
          </w:p>
        </w:tc>
        <w:tc>
          <w:tcPr>
            <w:tcW w:type="dxa" w:w="3840"/>
            <w:tcBorders>
              <w:start w:sz="8.008000373840332" w:val="single" w:color="#000000"/>
              <w:top w:sz="8.0" w:val="single" w:color="#000000"/>
              <w:end w:sz="11.520000457763672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Fee Stamp</w:t>
            </w:r>
          </w:p>
        </w:tc>
        <w:tc>
          <w:tcPr>
            <w:tcW w:type="dxa" w:w="1200"/>
            <w:tcBorders>
              <w:start w:sz="11.520000457763672" w:val="single" w:color="#000000"/>
              <w:top w:sz="8.0" w:val="single" w:color="#000000"/>
              <w:end w:sz="11.520000457763672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Priority Date</w:t>
            </w:r>
          </w:p>
        </w:tc>
        <w:tc>
          <w:tcPr>
            <w:tcW w:type="dxa" w:w="1080"/>
            <w:tcBorders>
              <w:start w:sz="11.520000457763672" w:val="single" w:color="#000000"/>
              <w:top w:sz="8.0" w:val="single" w:color="#000000"/>
              <w:end w:sz="11.520000457763672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Consulate</w:t>
            </w:r>
          </w:p>
        </w:tc>
        <w:tc>
          <w:tcPr>
            <w:tcW w:type="dxa" w:w="3960"/>
            <w:vMerge w:val="restart"/>
            <w:tcBorders>
              <w:start w:sz="11.520000457763672" w:val="single" w:color="#000000"/>
              <w:top w:sz="8.0" w:val="single" w:color="#000000"/>
              <w:end w:sz="8.008000373840332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Action Block</w:t>
            </w:r>
          </w:p>
        </w:tc>
      </w:tr>
      <w:tr>
        <w:trPr>
          <w:trHeight w:hRule="exact" w:val="1081"/>
        </w:trPr>
        <w:tc>
          <w:tcPr>
            <w:tcW w:type="dxa" w:w="4560"/>
            <w:gridSpan w:val="2"/>
            <w:vMerge w:val="restart"/>
            <w:tcBorders>
              <w:start w:sz="8.0" w:val="single" w:color="#000000"/>
              <w:top w:sz="8.008000373840332" w:val="single" w:color="#000000"/>
              <w:end w:sz="11.520000457763672" w:val="single" w:color="#000000"/>
              <w:bottom w:sz="8.0080003738403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912"/>
              <w:gridCol w:w="912"/>
              <w:gridCol w:w="912"/>
              <w:gridCol w:w="912"/>
              <w:gridCol w:w="912"/>
            </w:tblGrid>
            <w:tr>
              <w:trPr>
                <w:trHeight w:hRule="exact" w:val="616"/>
              </w:trPr>
              <w:tc>
                <w:tcPr>
                  <w:tcW w:type="dxa" w:w="2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96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1016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6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1016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4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1016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auto" w:before="23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4"/>
                    </w:rPr>
                    <w:t xml:space="preserve">203(b)(1)(A) Alien of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4"/>
                    </w:rPr>
                    <w:t>Extraordinary Ability</w:t>
                  </w:r>
                </w:p>
              </w:tc>
              <w:tc>
                <w:tcPr>
                  <w:tcW w:type="dxa" w:w="288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exact" w:before="0" w:after="0"/>
                    <w:ind w:left="42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0"/>
                    </w:rPr>
                    <w:t>Classification</w:t>
                  </w:r>
                </w:p>
                <w:p>
                  <w:pPr>
                    <w:autoSpaceDN w:val="0"/>
                    <w:tabs>
                      <w:tab w:pos="740" w:val="left"/>
                    </w:tabs>
                    <w:autoSpaceDE w:val="0"/>
                    <w:widowControl/>
                    <w:spacing w:line="240" w:lineRule="auto" w:before="0" w:after="0"/>
                    <w:ind w:left="48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10160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w w:val="98.4885760716029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4"/>
                    </w:rPr>
                    <w:t xml:space="preserve">203(b)(2) Member of Professions with </w:t>
                  </w:r>
                  <w:r>
                    <w:tab/>
                  </w:r>
                  <w:r>
                    <w:rPr>
                      <w:w w:val="98.48857607160296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4"/>
                    </w:rPr>
                    <w:t>Advanced Degree/Exceptional Ability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912"/>
                  <w:vMerge/>
                  <w:tcBorders/>
                </w:tcPr>
                <w:p/>
              </w:tc>
              <w:tc>
                <w:tcPr>
                  <w:tcW w:type="dxa" w:w="17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10" w:after="0"/>
                    <w:ind w:left="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4"/>
                    </w:rPr>
                    <w:t xml:space="preserve">203(b)(1)(B) Outstanding 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0" w:right="40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88900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88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2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44" w:after="0"/>
                    <w:ind w:left="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4"/>
                    </w:rPr>
                    <w:t>203(b)(3)(A)(i) Skilled Worker</w:t>
                  </w:r>
                </w:p>
              </w:tc>
            </w:tr>
            <w:tr>
              <w:trPr>
                <w:trHeight w:hRule="exact" w:val="90"/>
              </w:trPr>
              <w:tc>
                <w:tcPr>
                  <w:tcW w:type="dxa" w:w="912"/>
                  <w:vMerge/>
                  <w:tcBorders/>
                </w:tcPr>
                <w:p/>
              </w:tc>
              <w:tc>
                <w:tcPr>
                  <w:tcW w:type="dxa" w:w="1720"/>
                  <w:gridSpan w:val="2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12" w:after="0"/>
                    <w:ind w:left="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4"/>
                    </w:rPr>
                    <w:t>Professor or Researcher</w:t>
                  </w:r>
                </w:p>
              </w:tc>
              <w:tc>
                <w:tcPr>
                  <w:tcW w:type="dxa" w:w="3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0" w:after="0"/>
                    <w:ind w:left="0" w:right="40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101600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912"/>
                  <w:vMerge/>
                  <w:tcBorders/>
                </w:tcPr>
                <w:p/>
              </w:tc>
            </w:tr>
            <w:tr>
              <w:trPr>
                <w:trHeight w:hRule="exact" w:val="130"/>
              </w:trPr>
              <w:tc>
                <w:tcPr>
                  <w:tcW w:type="dxa" w:w="912"/>
                  <w:vMerge/>
                  <w:tcBorders/>
                </w:tcPr>
                <w:p/>
              </w:tc>
              <w:tc>
                <w:tcPr>
                  <w:tcW w:type="dxa" w:w="1824"/>
                  <w:gridSpan w:val="2"/>
                  <w:vMerge/>
                  <w:tcBorders/>
                </w:tcPr>
                <w:p/>
              </w:tc>
              <w:tc>
                <w:tcPr>
                  <w:tcW w:type="dxa" w:w="912"/>
                  <w:vMerge/>
                  <w:tcBorders/>
                </w:tcPr>
                <w:p/>
              </w:tc>
              <w:tc>
                <w:tcPr>
                  <w:tcW w:type="dxa" w:w="22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56" w:after="0"/>
                    <w:ind w:left="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4"/>
                    </w:rPr>
                    <w:t>203(b)(3)(A)(ii) Professional</w:t>
                  </w:r>
                </w:p>
              </w:tc>
            </w:tr>
            <w:tr>
              <w:trPr>
                <w:trHeight w:hRule="exact" w:val="194"/>
              </w:trPr>
              <w:tc>
                <w:tcPr>
                  <w:tcW w:type="dxa" w:w="912"/>
                  <w:vMerge/>
                  <w:tcBorders/>
                </w:tcPr>
                <w:p/>
              </w:tc>
              <w:tc>
                <w:tcPr>
                  <w:tcW w:type="dxa" w:w="17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4"/>
                    </w:rPr>
                    <w:t xml:space="preserve">203(b)(1)(C) Multinational </w:t>
                  </w:r>
                </w:p>
              </w:tc>
              <w:tc>
                <w:tcPr>
                  <w:tcW w:type="dxa" w:w="912"/>
                  <w:vMerge/>
                  <w:tcBorders/>
                </w:tcPr>
                <w:p/>
              </w:tc>
              <w:tc>
                <w:tcPr>
                  <w:tcW w:type="dxa" w:w="912"/>
                  <w:vMerge/>
                  <w:tcBorders/>
                </w:tcPr>
                <w:p/>
              </w:tc>
            </w:tr>
            <w:tr>
              <w:trPr>
                <w:trHeight w:hRule="exact" w:val="192"/>
              </w:trPr>
              <w:tc>
                <w:tcPr>
                  <w:tcW w:type="dxa" w:w="912"/>
                  <w:vMerge/>
                  <w:tcBorders/>
                </w:tcPr>
                <w:p/>
              </w:tc>
              <w:tc>
                <w:tcPr>
                  <w:tcW w:type="dxa" w:w="17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10" w:after="0"/>
                    <w:ind w:left="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4"/>
                    </w:rPr>
                    <w:t>Executive or Manager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40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10160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0" w:after="0"/>
                    <w:ind w:left="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4"/>
                    </w:rPr>
                    <w:t>203(b)(3)(A)(iii) Other Worker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80"/>
            <w:gridSpan w:val="2"/>
            <w:tcBorders>
              <w:start w:sz="11.520000457763672" w:val="single" w:color="#000000"/>
              <w:top w:sz="11.520000457763672" w:val="single" w:color="#000000"/>
              <w:end w:sz="11.520000457763672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Certification</w:t>
            </w:r>
          </w:p>
          <w:p>
            <w:pPr>
              <w:autoSpaceDN w:val="0"/>
              <w:tabs>
                <w:tab w:pos="346" w:val="left"/>
              </w:tabs>
              <w:autoSpaceDE w:val="0"/>
              <w:widowControl/>
              <w:spacing w:line="240" w:lineRule="auto" w:before="132" w:after="0"/>
              <w:ind w:left="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600" cy="101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National Interest Waiver (NIW)</w:t>
            </w:r>
          </w:p>
          <w:p>
            <w:pPr>
              <w:autoSpaceDN w:val="0"/>
              <w:tabs>
                <w:tab w:pos="346" w:val="left"/>
              </w:tabs>
              <w:autoSpaceDE w:val="0"/>
              <w:widowControl/>
              <w:spacing w:line="240" w:lineRule="auto" w:before="52" w:after="0"/>
              <w:ind w:left="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600" cy="101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Schedule A, Group I</w:t>
            </w:r>
          </w:p>
          <w:p>
            <w:pPr>
              <w:autoSpaceDN w:val="0"/>
              <w:tabs>
                <w:tab w:pos="346" w:val="left"/>
              </w:tabs>
              <w:autoSpaceDE w:val="0"/>
              <w:widowControl/>
              <w:spacing w:line="240" w:lineRule="auto" w:before="52" w:after="0"/>
              <w:ind w:left="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600" cy="101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Schedule A, Group II</w:t>
            </w:r>
          </w:p>
        </w:tc>
        <w:tc>
          <w:tcPr>
            <w:tcW w:type="dxa" w:w="2172"/>
            <w:vMerge/>
            <w:tcBorders>
              <w:start w:sz="11.520000457763672" w:val="single" w:color="#000000"/>
              <w:top w:sz="8.0" w:val="single" w:color="#000000"/>
              <w:end w:sz="8.008000373840332" w:val="single" w:color="#000000"/>
              <w:bottom w:sz="11.520000457763672" w:val="single" w:color="#000000"/>
            </w:tcBorders>
          </w:tcPr>
          <w:p/>
        </w:tc>
      </w:tr>
      <w:tr>
        <w:trPr>
          <w:trHeight w:hRule="exact" w:val="358"/>
        </w:trPr>
        <w:tc>
          <w:tcPr>
            <w:tcW w:type="dxa" w:w="4344"/>
            <w:gridSpan w:val="2"/>
            <w:vMerge/>
            <w:tcBorders>
              <w:start w:sz="8.0" w:val="single" w:color="#000000"/>
              <w:top w:sz="8.008000373840332" w:val="single" w:color="#000000"/>
              <w:end w:sz="11.520000457763672" w:val="single" w:color="#000000"/>
              <w:bottom w:sz="8.008000373840332" w:val="single" w:color="#000000"/>
            </w:tcBorders>
          </w:tcPr>
          <w:p/>
        </w:tc>
        <w:tc>
          <w:tcPr>
            <w:tcW w:type="dxa" w:w="6240"/>
            <w:gridSpan w:val="3"/>
            <w:tcBorders>
              <w:start w:sz="11.520000457763672" w:val="single" w:color="#000000"/>
              <w:top w:sz="11.520000457763672" w:val="single" w:color="#000000"/>
              <w:end w:sz="11.52000045776367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" w:after="0"/>
              <w:ind w:left="5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>Remarks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715"/>
        <w:gridCol w:w="2715"/>
        <w:gridCol w:w="2715"/>
        <w:gridCol w:w="2715"/>
      </w:tblGrid>
      <w:tr>
        <w:trPr>
          <w:trHeight w:hRule="exact" w:val="1080"/>
        </w:trPr>
        <w:tc>
          <w:tcPr>
            <w:tcW w:type="dxa" w:w="2398"/>
            <w:tcBorders>
              <w:start w:sz="8.008000373840332" w:val="single" w:color="#000000"/>
              <w:top w:sz="8.008000373840332" w:val="single" w:color="#000000"/>
              <w:end w:sz="4.0" w:val="single" w:color="#000000"/>
              <w:bottom w:sz="8.008000373840332" w:val="single" w:color="#000000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2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To be completed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by an Attorney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or Accredited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Representative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(if any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).</w:t>
            </w:r>
          </w:p>
        </w:tc>
        <w:tc>
          <w:tcPr>
            <w:tcW w:type="dxa" w:w="2042"/>
            <w:tcBorders>
              <w:start w:sz="4.0" w:val="single" w:color="#000000"/>
              <w:top w:sz="8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.00000000000023" w:type="dxa"/>
            </w:tblPr>
            <w:tblGrid>
              <w:gridCol w:w="1021"/>
              <w:gridCol w:w="1021"/>
            </w:tblGrid>
            <w:tr>
              <w:trPr>
                <w:trHeight w:hRule="exact" w:val="1018"/>
              </w:trPr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6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9700" cy="152400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700" cy="152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8" w:after="0"/>
                    <w:ind w:left="40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0"/>
                    </w:rPr>
                    <w:t xml:space="preserve">Select this box if 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0"/>
                    </w:rPr>
                    <w:t xml:space="preserve">Form G-28 or </w:t>
                  </w:r>
                  <w:r>
                    <w:br/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0"/>
                    </w:rPr>
                    <w:t xml:space="preserve">Form G-28I is </w:t>
                  </w:r>
                  <w:r>
                    <w:br/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0"/>
                    </w:rPr>
                    <w:t>attached.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40"/>
            <w:tcBorders>
              <w:start w:sz="4.0" w:val="single" w:color="#000000"/>
              <w:top w:sz="8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96" w:after="0"/>
              <w:ind w:left="1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Attorney State Bar Number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(if applicable)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49400" cy="254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0" cy="25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start w:sz="4.0" w:val="single" w:color="#000000"/>
              <w:top w:sz="8.0" w:val="single" w:color="#000000"/>
              <w:end w:sz="8.008000373840332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116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Attorney or Accredited Representative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USCIS Online Account Number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(if any)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5200" cy="254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0" cy="25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380" w:val="left"/>
        </w:tabs>
        <w:autoSpaceDE w:val="0"/>
        <w:widowControl/>
        <w:spacing w:line="276" w:lineRule="exact" w:before="10" w:after="28"/>
        <w:ind w:left="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►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START HERE - Type or print in black ink.</w:t>
      </w:r>
    </w:p>
    <w:p>
      <w:pPr>
        <w:sectPr>
          <w:pgSz w:w="12240" w:h="15840"/>
          <w:pgMar w:top="272" w:right="680" w:bottom="218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860"/>
      </w:tblGrid>
      <w:tr>
        <w:trPr>
          <w:trHeight w:hRule="exact" w:val="600"/>
        </w:trPr>
        <w:tc>
          <w:tcPr>
            <w:tcW w:type="dxa" w:w="5160"/>
            <w:tcBorders>
              <w:start w:sz="7.952000141143799" w:val="single" w:color="#000000"/>
              <w:top w:sz="7.952000141143799" w:val="single" w:color="#000000"/>
              <w:end w:sz="7.952000141143799" w:val="single" w:color="#000000"/>
              <w:bottom w:sz="7.952000141143799" w:val="single" w:color="#000000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34" w:right="72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Part 1.  Information About the Person or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Organization Filing This Petition </w:t>
            </w:r>
          </w:p>
        </w:tc>
      </w:tr>
    </w:tbl>
    <w:p>
      <w:pPr>
        <w:autoSpaceDN w:val="0"/>
        <w:autoSpaceDE w:val="0"/>
        <w:widowControl/>
        <w:spacing w:line="240" w:lineRule="exact" w:before="112" w:after="4"/>
        <w:ind w:left="2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an individual is filing this petition, answer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Item Numbers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1.a. - 1.c.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 If a company or organization is filing this petition,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answer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Item Number 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20"/>
        <w:gridCol w:w="3620"/>
        <w:gridCol w:w="3620"/>
      </w:tblGrid>
      <w:tr>
        <w:trPr>
          <w:trHeight w:hRule="exact" w:val="51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1.a.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Family Name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(Last Name) 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3640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72" w:right="680" w:bottom="218" w:left="700" w:header="720" w:footer="720" w:gutter="0"/>
          <w:cols w:num="2" w:equalWidth="0">
            <w:col w:w="5424" w:space="0"/>
            <w:col w:w="543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6.00000000000023" w:type="dxa"/>
      </w:tblPr>
      <w:tblGrid>
        <w:gridCol w:w="1551"/>
        <w:gridCol w:w="1551"/>
        <w:gridCol w:w="1551"/>
        <w:gridCol w:w="1551"/>
        <w:gridCol w:w="1551"/>
        <w:gridCol w:w="1551"/>
        <w:gridCol w:w="1551"/>
      </w:tblGrid>
      <w:tr>
        <w:trPr>
          <w:trHeight w:hRule="exact" w:val="360"/>
        </w:trPr>
        <w:tc>
          <w:tcPr>
            <w:tcW w:type="dxa" w:w="5160"/>
            <w:gridSpan w:val="7"/>
            <w:tcBorders/>
            <w:shd w:fill="e1e1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44" w:right="0" w:firstLine="0"/>
              <w:jc w:val="left"/>
            </w:pPr>
            <w:r>
              <w:rPr>
                <w:w w:val="97.97959327697754"/>
                <w:rFonts w:ascii="TimesNewRomanPS" w:hAnsi="TimesNewRomanPS" w:eastAsia="TimesNewRomanPS"/>
                <w:b/>
                <w:i/>
                <w:color w:val="000000"/>
                <w:sz w:val="24"/>
              </w:rPr>
              <w:t>Other Information</w:t>
            </w:r>
          </w:p>
        </w:tc>
      </w:tr>
      <w:tr>
        <w:trPr>
          <w:trHeight w:hRule="exact" w:val="356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78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4.</w:t>
            </w:r>
          </w:p>
        </w:tc>
        <w:tc>
          <w:tcPr>
            <w:tcW w:type="dxa" w:w="4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6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IRS Employer Identification Number (EIN)</w:t>
            </w:r>
          </w:p>
        </w:tc>
      </w:tr>
      <w:tr>
        <w:trPr>
          <w:trHeight w:hRule="exact" w:val="384"/>
        </w:trPr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2" w:after="0"/>
              <w:ind w:left="0" w:right="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►</w:t>
            </w:r>
          </w:p>
        </w:tc>
        <w:tc>
          <w:tcPr>
            <w:tcW w:type="dxa" w:w="2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545" w:type="dxa"/>
            </w:tblPr>
            <w:tblGrid>
              <w:gridCol w:w="293"/>
              <w:gridCol w:w="293"/>
              <w:gridCol w:w="293"/>
              <w:gridCol w:w="293"/>
              <w:gridCol w:w="293"/>
              <w:gridCol w:w="293"/>
              <w:gridCol w:w="293"/>
              <w:gridCol w:w="293"/>
              <w:gridCol w:w="293"/>
            </w:tblGrid>
            <w:tr>
              <w:trPr>
                <w:trHeight w:hRule="exact" w:val="340"/>
              </w:trPr>
              <w:tc>
                <w:tcPr>
                  <w:tcW w:type="dxa" w:w="300"/>
                  <w:tcBorders>
                    <w:start w:sz="8.0" w:val="single" w:color="#000000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6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2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6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8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60"/>
                  <w:tcBorders>
                    <w:start w:sz="4.0" w:val="single" w:color="#DFDFDF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78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5.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8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Are you a nonprofit organized as tax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exempt or a governmental research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organization?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0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Yes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36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88"/>
        <w:ind w:left="0" w:right="0"/>
      </w:pPr>
    </w:p>
    <w:p>
      <w:pPr>
        <w:sectPr>
          <w:type w:val="nextColumn"/>
          <w:pgSz w:w="12240" w:h="15840"/>
          <w:pgMar w:top="272" w:right="680" w:bottom="218" w:left="700" w:header="720" w:footer="720" w:gutter="0"/>
          <w:cols w:num="2" w:equalWidth="0">
            <w:col w:w="5424" w:space="0"/>
            <w:col w:w="543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rHeight w:hRule="exact" w:val="494"/>
        </w:trPr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80" w:after="0"/>
              <w:ind w:left="480" w:right="0" w:hanging="48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1.b.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Given Name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(First Name) </w:t>
            </w:r>
          </w:p>
        </w:tc>
        <w:tc>
          <w:tcPr>
            <w:tcW w:type="dxa" w:w="3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500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15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6.</w:t>
            </w:r>
          </w:p>
        </w:tc>
        <w:tc>
          <w:tcPr>
            <w:tcW w:type="dxa" w:w="32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Do you currently employ a total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25 or fewer full-time equivalent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employees in the United States,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including all affiliates or subsidiaries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of this company/organization?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30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Yes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36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4" w:after="0"/>
              <w:ind w:left="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</w:tr>
      <w:tr>
        <w:trPr>
          <w:trHeight w:hRule="exact" w:val="440"/>
        </w:trPr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1.c.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Middle Name</w:t>
            </w:r>
          </w:p>
        </w:tc>
        <w:tc>
          <w:tcPr>
            <w:tcW w:type="dxa" w:w="3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500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05"/>
            <w:vMerge/>
            <w:tcBorders/>
          </w:tcPr>
          <w:p/>
        </w:tc>
        <w:tc>
          <w:tcPr>
            <w:tcW w:type="dxa" w:w="2715"/>
            <w:gridSpan w:val="3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308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2.</w:t>
            </w:r>
          </w:p>
        </w:tc>
        <w:tc>
          <w:tcPr>
            <w:tcW w:type="dxa" w:w="4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Company or Organization Name</w:t>
            </w:r>
          </w:p>
        </w:tc>
        <w:tc>
          <w:tcPr>
            <w:tcW w:type="dxa" w:w="905"/>
            <w:vMerge/>
            <w:tcBorders/>
          </w:tcPr>
          <w:p/>
        </w:tc>
        <w:tc>
          <w:tcPr>
            <w:tcW w:type="dxa" w:w="2715"/>
            <w:gridSpan w:val="3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</w:tr>
      <w:tr>
        <w:trPr>
          <w:trHeight w:hRule="exact" w:val="362"/>
        </w:trPr>
        <w:tc>
          <w:tcPr>
            <w:tcW w:type="dxa" w:w="51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0.0" w:type="dxa"/>
            </w:tblPr>
            <w:tblGrid>
              <w:gridCol w:w="5160"/>
            </w:tblGrid>
            <w:tr>
              <w:trPr>
                <w:trHeight w:hRule="exact" w:val="340"/>
              </w:trPr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84" w:after="0"/>
              <w:ind w:left="0" w:right="15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7.</w:t>
            </w:r>
          </w:p>
        </w:tc>
        <w:tc>
          <w:tcPr>
            <w:tcW w:type="dxa" w:w="48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U.S. Social Security Number (SSN) (if any)</w:t>
            </w:r>
          </w:p>
        </w:tc>
      </w:tr>
      <w:tr>
        <w:trPr>
          <w:trHeight w:hRule="exact" w:val="250"/>
        </w:trPr>
        <w:tc>
          <w:tcPr>
            <w:tcW w:type="dxa" w:w="3620"/>
            <w:gridSpan w:val="4"/>
            <w:vMerge/>
            <w:tcBorders/>
          </w:tcPr>
          <w:p/>
        </w:tc>
        <w:tc>
          <w:tcPr>
            <w:tcW w:type="dxa" w:w="3058"/>
            <w:gridSpan w:val="3"/>
            <w:vMerge w:val="restart"/>
            <w:tcBorders>
              <w:end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" w:after="0"/>
              <w:ind w:left="0" w:right="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►</w:t>
            </w:r>
          </w:p>
        </w:tc>
        <w:tc>
          <w:tcPr>
            <w:tcW w:type="dxa" w:w="2602"/>
            <w:gridSpan w:val="5"/>
            <w:vMerge w:val="restart"/>
            <w:tcBorders>
              <w:start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289"/>
              <w:gridCol w:w="289"/>
              <w:gridCol w:w="289"/>
              <w:gridCol w:w="289"/>
              <w:gridCol w:w="289"/>
              <w:gridCol w:w="289"/>
              <w:gridCol w:w="289"/>
              <w:gridCol w:w="289"/>
              <w:gridCol w:w="289"/>
            </w:tblGrid>
            <w:tr>
              <w:trPr>
                <w:trHeight w:hRule="exact" w:val="340"/>
              </w:trPr>
              <w:tc>
                <w:tcPr>
                  <w:tcW w:type="dxa" w:w="274"/>
                  <w:tcBorders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6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6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8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4.0" w:val="single" w:color="#DFDFDF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30"/>
        </w:trPr>
        <w:tc>
          <w:tcPr>
            <w:tcW w:type="dxa" w:w="2464"/>
            <w:gridSpan w:val="3"/>
            <w:vMerge w:val="restart"/>
            <w:tcBorders/>
            <w:shd w:fill="e1e1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w w:val="97.97959327697754"/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 Mailing Address </w:t>
            </w:r>
          </w:p>
        </w:tc>
        <w:tc>
          <w:tcPr>
            <w:tcW w:type="dxa" w:w="2696"/>
            <w:vMerge w:val="restart"/>
            <w:tcBorders/>
            <w:shd w:fill="e1e1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124" w:firstLine="0"/>
              <w:jc w:val="right"/>
            </w:pPr>
            <w:r>
              <w:rPr>
                <w:rFonts w:ascii="TimesNewRomanPS" w:hAnsi="TimesNewRomanPS" w:eastAsia="TimesNewRomanPS"/>
                <w:b/>
                <w:i/>
                <w:color w:val="0000FF"/>
                <w:sz w:val="16"/>
                <w:u w:val="single"/>
              </w:rPr>
              <w:t>(USCIS ZIP Code Lookup)</w:t>
            </w:r>
          </w:p>
        </w:tc>
        <w:tc>
          <w:tcPr>
            <w:tcW w:type="dxa" w:w="2715"/>
            <w:gridSpan w:val="3"/>
            <w:vMerge/>
            <w:tcBorders>
              <w:end w:sz="8.0" w:val="single" w:color="#000000"/>
            </w:tcBorders>
          </w:tcPr>
          <w:p/>
        </w:tc>
        <w:tc>
          <w:tcPr>
            <w:tcW w:type="dxa" w:w="4525"/>
            <w:gridSpan w:val="5"/>
            <w:vMerge/>
            <w:tcBorders>
              <w:start w:sz="8.0" w:val="single" w:color="#000000"/>
            </w:tcBorders>
          </w:tcPr>
          <w:p/>
        </w:tc>
      </w:tr>
      <w:tr>
        <w:trPr>
          <w:trHeight w:hRule="exact" w:val="230"/>
        </w:trPr>
        <w:tc>
          <w:tcPr>
            <w:tcW w:type="dxa" w:w="2715"/>
            <w:gridSpan w:val="3"/>
            <w:vMerge/>
            <w:tcBorders/>
          </w:tcPr>
          <w:p/>
        </w:tc>
        <w:tc>
          <w:tcPr>
            <w:tcW w:type="dxa" w:w="905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15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8.</w:t>
            </w:r>
          </w:p>
        </w:tc>
        <w:tc>
          <w:tcPr>
            <w:tcW w:type="dxa" w:w="488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8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USCIS Online Account Number (if any)</w:t>
            </w:r>
          </w:p>
        </w:tc>
      </w:tr>
      <w:tr>
        <w:trPr>
          <w:trHeight w:hRule="exact" w:val="100"/>
        </w:trPr>
        <w:tc>
          <w:tcPr>
            <w:tcW w:type="dxa" w:w="51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3.a.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 Care Of Name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0.0" w:type="dxa"/>
            </w:tblPr>
            <w:tblGrid>
              <w:gridCol w:w="5160"/>
            </w:tblGrid>
            <w:tr>
              <w:trPr>
                <w:trHeight w:hRule="exact" w:val="340"/>
              </w:trPr>
              <w:tc>
                <w:tcPr>
                  <w:tcW w:type="dxa" w:w="468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05"/>
            <w:vMerge/>
            <w:tcBorders/>
          </w:tcPr>
          <w:p/>
        </w:tc>
        <w:tc>
          <w:tcPr>
            <w:tcW w:type="dxa" w:w="6335"/>
            <w:gridSpan w:val="7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3620"/>
            <w:gridSpan w:val="4"/>
            <w:vMerge/>
            <w:tcBorders/>
          </w:tcPr>
          <w:p/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8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►</w:t>
            </w:r>
          </w:p>
        </w:tc>
        <w:tc>
          <w:tcPr>
            <w:tcW w:type="dxa" w:w="35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297"/>
              <w:gridCol w:w="297"/>
              <w:gridCol w:w="297"/>
              <w:gridCol w:w="297"/>
              <w:gridCol w:w="297"/>
              <w:gridCol w:w="297"/>
              <w:gridCol w:w="297"/>
              <w:gridCol w:w="297"/>
              <w:gridCol w:w="297"/>
              <w:gridCol w:w="297"/>
              <w:gridCol w:w="297"/>
              <w:gridCol w:w="297"/>
            </w:tblGrid>
            <w:tr>
              <w:trPr>
                <w:trHeight w:hRule="exact" w:val="340"/>
              </w:trPr>
              <w:tc>
                <w:tcPr>
                  <w:tcW w:type="dxa" w:w="298"/>
                  <w:tcBorders>
                    <w:start w:sz="8.0" w:val="single" w:color="#000000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8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6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6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8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6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4.0" w:val="single" w:color="#DFDFDF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98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3.b. </w:t>
            </w:r>
          </w:p>
        </w:tc>
        <w:tc>
          <w:tcPr>
            <w:tcW w:type="dxa" w:w="4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0" w:right="345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Street Number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 Name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60.0" w:type="dxa"/>
            </w:tblPr>
            <w:tblGrid>
              <w:gridCol w:w="4740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0.0" w:type="dxa"/>
            </w:tblPr>
            <w:tblGrid>
              <w:gridCol w:w="5660"/>
            </w:tblGrid>
            <w:tr>
              <w:trPr>
                <w:trHeight w:hRule="exact" w:val="340"/>
              </w:trPr>
              <w:tc>
                <w:tcPr>
                  <w:tcW w:type="dxa" w:w="5156"/>
                  <w:tcBorders>
                    <w:start w:sz="7.952000141143799" w:val="single" w:color="#000000"/>
                    <w:top w:sz="7.952000141143799" w:val="single" w:color="#000000"/>
                    <w:end w:sz="7.952000141143799" w:val="single" w:color="#000000"/>
                    <w:bottom w:sz="7.952000141143799" w:val="single" w:color="#000000"/>
                  </w:tcBorders>
                  <w:shd w:fill="dfdfd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2" w:lineRule="exact" w:before="0" w:after="0"/>
                    <w:ind w:left="34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>Part 2.  Petition Type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52"/>
        <w:ind w:left="0" w:right="0"/>
      </w:pPr>
    </w:p>
    <w:p>
      <w:pPr>
        <w:sectPr>
          <w:type w:val="continuous"/>
          <w:pgSz w:w="12240" w:h="15840"/>
          <w:pgMar w:top="272" w:right="680" w:bottom="218" w:left="7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rPr>
          <w:trHeight w:hRule="exact" w:val="38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3.c.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36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Apt.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34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Ste.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30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0"/>
            <w:tcBorders>
              <w:end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" w:after="0"/>
              <w:ind w:left="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Flr.</w:t>
            </w:r>
          </w:p>
        </w:tc>
        <w:tc>
          <w:tcPr>
            <w:tcW w:type="dxa" w:w="2280"/>
            <w:gridSpan w:val="2"/>
            <w:tcBorders>
              <w:start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2280"/>
            </w:tblGrid>
            <w:tr>
              <w:trPr>
                <w:trHeight w:hRule="exact" w:val="340"/>
              </w:trPr>
              <w:tc>
                <w:tcPr>
                  <w:tcW w:type="dxa" w:w="2170"/>
                  <w:tcBorders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80"/>
        </w:trPr>
        <w:tc>
          <w:tcPr>
            <w:tcW w:type="dxa" w:w="15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3.d.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City or Town</w:t>
            </w:r>
          </w:p>
        </w:tc>
        <w:tc>
          <w:tcPr>
            <w:tcW w:type="dxa" w:w="37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3740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60"/>
        </w:trPr>
        <w:tc>
          <w:tcPr>
            <w:tcW w:type="dxa" w:w="980"/>
            <w:gridSpan w:val="3"/>
            <w:tcBorders>
              <w:end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3.e.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State</w:t>
            </w:r>
          </w:p>
        </w:tc>
        <w:tc>
          <w:tcPr>
            <w:tcW w:type="dxa" w:w="780"/>
            <w:gridSpan w:val="3"/>
            <w:tcBorders>
              <w:start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780"/>
            </w:tblGrid>
            <w:tr>
              <w:trPr>
                <w:trHeight w:hRule="exact" w:val="340"/>
              </w:trPr>
              <w:tc>
                <w:tcPr>
                  <w:tcW w:type="dxa" w:w="730"/>
                  <w:tcBorders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3.f.</w:t>
            </w:r>
          </w:p>
        </w:tc>
        <w:tc>
          <w:tcPr>
            <w:tcW w:type="dxa" w:w="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ZIP Code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200"/>
            </w:tblGrid>
            <w:tr>
              <w:trPr>
                <w:trHeight w:hRule="exact" w:val="340"/>
              </w:trPr>
              <w:tc>
                <w:tcPr>
                  <w:tcW w:type="dxa" w:w="20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72" w:right="680" w:bottom="218" w:left="700" w:header="720" w:footer="720" w:gutter="0"/>
          <w:cols w:num="2" w:equalWidth="0">
            <w:col w:w="5424" w:space="0"/>
            <w:col w:w="5436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38"/>
        <w:ind w:left="23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petition is being filed for (select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only one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box):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.00000000000023" w:type="dxa"/>
      </w:tblPr>
      <w:tblGrid>
        <w:gridCol w:w="3620"/>
        <w:gridCol w:w="3620"/>
        <w:gridCol w:w="3620"/>
      </w:tblGrid>
      <w:tr>
        <w:trPr>
          <w:trHeight w:hRule="exact" w:val="30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1.a.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6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 alien of extraordinary ability.</w:t>
            </w:r>
          </w:p>
        </w:tc>
      </w:tr>
      <w:tr>
        <w:trPr>
          <w:trHeight w:hRule="exact" w:val="64"/>
        </w:trPr>
        <w:tc>
          <w:tcPr>
            <w:tcW w:type="dxa" w:w="3620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6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 outstanding professor or researcher.</w:t>
            </w:r>
          </w:p>
        </w:tc>
      </w:tr>
      <w:tr>
        <w:trPr>
          <w:trHeight w:hRule="exact" w:val="296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1.b.</w:t>
            </w:r>
          </w:p>
        </w:tc>
        <w:tc>
          <w:tcPr>
            <w:tcW w:type="dxa" w:w="3620"/>
            <w:vMerge/>
            <w:tcBorders/>
          </w:tcPr>
          <w:p/>
        </w:tc>
        <w:tc>
          <w:tcPr>
            <w:tcW w:type="dxa" w:w="3620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3620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6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6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 multinational executive or manager.</w:t>
            </w:r>
          </w:p>
        </w:tc>
      </w:tr>
      <w:tr>
        <w:trPr>
          <w:trHeight w:hRule="exact" w:val="298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1.c.</w:t>
            </w:r>
          </w:p>
        </w:tc>
        <w:tc>
          <w:tcPr>
            <w:tcW w:type="dxa" w:w="3620"/>
            <w:vMerge/>
            <w:tcBorders/>
          </w:tcPr>
          <w:p/>
        </w:tc>
        <w:tc>
          <w:tcPr>
            <w:tcW w:type="dxa" w:w="36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64"/>
        <w:ind w:left="0" w:right="0"/>
      </w:pPr>
    </w:p>
    <w:p>
      <w:pPr>
        <w:sectPr>
          <w:type w:val="nextColumn"/>
          <w:pgSz w:w="12240" w:h="15840"/>
          <w:pgMar w:top="272" w:right="680" w:bottom="218" w:left="700" w:header="720" w:footer="720" w:gutter="0"/>
          <w:cols w:num="2" w:equalWidth="0">
            <w:col w:w="5424" w:space="0"/>
            <w:col w:w="543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10"/>
        <w:gridCol w:w="1810"/>
        <w:gridCol w:w="1810"/>
        <w:gridCol w:w="1810"/>
        <w:gridCol w:w="1810"/>
        <w:gridCol w:w="1810"/>
      </w:tblGrid>
      <w:tr>
        <w:trPr>
          <w:trHeight w:hRule="exact" w:val="474"/>
        </w:trPr>
        <w:tc>
          <w:tcPr>
            <w:tcW w:type="dxa" w:w="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3.g.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2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Province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3880"/>
            </w:tblGrid>
            <w:tr>
              <w:trPr>
                <w:trHeight w:hRule="exact" w:val="340"/>
              </w:trPr>
              <w:tc>
                <w:tcPr>
                  <w:tcW w:type="dxa" w:w="3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8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1.d.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6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 member of the professions holding an advanced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degree or an alien of exceptional ability (who is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NOT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seeking a National Interest Waiver (NIW)).</w:t>
            </w:r>
          </w:p>
        </w:tc>
      </w:tr>
      <w:tr>
        <w:trPr>
          <w:trHeight w:hRule="exact" w:val="322"/>
        </w:trPr>
        <w:tc>
          <w:tcPr>
            <w:tcW w:type="dxa" w:w="3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3.h.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Postal Code </w:t>
            </w:r>
          </w:p>
        </w:tc>
        <w:tc>
          <w:tcPr>
            <w:tcW w:type="dxa" w:w="3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3880"/>
            </w:tblGrid>
            <w:tr>
              <w:trPr>
                <w:trHeight w:hRule="exact" w:val="340"/>
              </w:trPr>
              <w:tc>
                <w:tcPr>
                  <w:tcW w:type="dxa" w:w="3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6" w:after="0"/>
              <w:ind w:left="0" w:right="11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1.e.</w:t>
            </w:r>
          </w:p>
        </w:tc>
        <w:tc>
          <w:tcPr>
            <w:tcW w:type="dxa" w:w="36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6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10"/>
            <w:vMerge/>
            <w:tcBorders/>
          </w:tcPr>
          <w:p/>
        </w:tc>
      </w:tr>
      <w:tr>
        <w:trPr>
          <w:trHeight w:hRule="exact" w:val="138"/>
        </w:trPr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/>
          </w:tcPr>
          <w:p/>
        </w:tc>
        <w:tc>
          <w:tcPr>
            <w:tcW w:type="dxa" w:w="1810"/>
            <w:vMerge/>
            <w:tcBorders>
              <w:bottom w:sz="12.0" w:val="single" w:color="#000000"/>
            </w:tcBorders>
          </w:tcPr>
          <w:p/>
        </w:tc>
        <w:tc>
          <w:tcPr>
            <w:tcW w:type="dxa" w:w="1810"/>
            <w:vMerge/>
            <w:tcBorders>
              <w:bottom w:sz="12.0" w:val="single" w:color="#000000"/>
            </w:tcBorders>
          </w:tcPr>
          <w:p/>
        </w:tc>
        <w:tc>
          <w:tcPr>
            <w:tcW w:type="dxa" w:w="4416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6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 professional (at a minimum, possessing 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bachelor's degree or a foreign degree equivalent to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U.S. bachelor's degree).</w:t>
            </w:r>
          </w:p>
        </w:tc>
      </w:tr>
      <w:tr>
        <w:trPr>
          <w:trHeight w:hRule="exact" w:val="316"/>
        </w:trPr>
        <w:tc>
          <w:tcPr>
            <w:tcW w:type="dxa" w:w="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3.i.</w:t>
            </w:r>
          </w:p>
        </w:tc>
        <w:tc>
          <w:tcPr>
            <w:tcW w:type="dxa" w:w="5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6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Country </w:t>
            </w:r>
          </w:p>
        </w:tc>
        <w:tc>
          <w:tcPr>
            <w:tcW w:type="dxa" w:w="1810"/>
            <w:vMerge/>
            <w:tcBorders>
              <w:bottom w:sz="12.0" w:val="single" w:color="#000000"/>
            </w:tcBorders>
          </w:tcPr>
          <w:p/>
        </w:tc>
        <w:tc>
          <w:tcPr>
            <w:tcW w:type="dxa" w:w="1810"/>
            <w:vMerge/>
            <w:tcBorders>
              <w:bottom w:sz="12.0" w:val="single" w:color="#000000"/>
            </w:tcBorders>
          </w:tcPr>
          <w:p/>
        </w:tc>
        <w:tc>
          <w:tcPr>
            <w:tcW w:type="dxa" w:w="1810"/>
            <w:vMerge/>
            <w:tcBorders>
              <w:bottom w:sz="12.0" w:val="single" w:color="#000000"/>
            </w:tcBorders>
          </w:tcPr>
          <w:p/>
        </w:tc>
      </w:tr>
      <w:tr>
        <w:trPr>
          <w:trHeight w:hRule="exact" w:val="604"/>
        </w:trPr>
        <w:tc>
          <w:tcPr>
            <w:tcW w:type="dxa" w:w="5416"/>
            <w:gridSpan w:val="3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95.99999999999994" w:type="dxa"/>
            </w:tblPr>
            <w:tblGrid>
              <w:gridCol w:w="5416"/>
            </w:tblGrid>
            <w:tr>
              <w:trPr>
                <w:trHeight w:hRule="exact" w:val="340"/>
              </w:trPr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10"/>
            <w:vMerge/>
            <w:tcBorders>
              <w:bottom w:sz="12.0" w:val="single" w:color="#000000"/>
            </w:tcBorders>
          </w:tcPr>
          <w:p/>
        </w:tc>
        <w:tc>
          <w:tcPr>
            <w:tcW w:type="dxa" w:w="1810"/>
            <w:vMerge/>
            <w:tcBorders>
              <w:bottom w:sz="12.0" w:val="single" w:color="#000000"/>
            </w:tcBorders>
          </w:tcPr>
          <w:p/>
        </w:tc>
        <w:tc>
          <w:tcPr>
            <w:tcW w:type="dxa" w:w="1810"/>
            <w:vMerge/>
            <w:tcBorders>
              <w:bottom w:sz="12.0" w:val="single" w:color="#000000"/>
            </w:tcBorders>
          </w:tcPr>
          <w:p/>
        </w:tc>
      </w:tr>
      <w:tr>
        <w:trPr>
          <w:trHeight w:hRule="exact" w:val="266"/>
        </w:trPr>
        <w:tc>
          <w:tcPr>
            <w:tcW w:type="dxa" w:w="5416"/>
            <w:gridSpan w:val="3"/>
            <w:tcBorders>
              <w:top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8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Form I-140   Edition   06/07/24</w:t>
            </w:r>
          </w:p>
        </w:tc>
        <w:tc>
          <w:tcPr>
            <w:tcW w:type="dxa" w:w="64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16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8" w:after="0"/>
              <w:ind w:left="0" w:right="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Page 1 of 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72" w:right="680" w:bottom="218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70700" cy="76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2"/>
        <w:sectPr>
          <w:pgSz w:w="12240" w:h="15840"/>
          <w:pgMar w:top="330" w:right="680" w:bottom="218" w:left="70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856"/>
      </w:tblGrid>
      <w:tr>
        <w:trPr>
          <w:trHeight w:hRule="exact" w:val="360"/>
        </w:trPr>
        <w:tc>
          <w:tcPr>
            <w:tcW w:type="dxa" w:w="5160"/>
            <w:tcBorders>
              <w:start w:sz="7.952000141143799" w:val="single" w:color="#000000"/>
              <w:top w:sz="7.952000141143799" w:val="single" w:color="#000000"/>
              <w:end w:sz="7.952000141143799" w:val="single" w:color="#000000"/>
              <w:bottom w:sz="7.952000141143799" w:val="single" w:color="#000000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3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Part 2.  Petition Type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(continued)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619"/>
        <w:gridCol w:w="3619"/>
        <w:gridCol w:w="3619"/>
      </w:tblGrid>
      <w:tr>
        <w:trPr>
          <w:trHeight w:hRule="exact" w:val="614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1.f.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6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2" w:after="0"/>
              <w:ind w:left="8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 skilled worker (requiring at least two years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specialized training or experience).</w:t>
            </w:r>
          </w:p>
        </w:tc>
      </w:tr>
      <w:tr>
        <w:trPr>
          <w:trHeight w:hRule="exact" w:val="60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1.g.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6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8" w:after="0"/>
              <w:ind w:left="8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Any other worker (requiring less than two years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training or experience).</w:t>
            </w:r>
          </w:p>
        </w:tc>
      </w:tr>
      <w:tr>
        <w:trPr>
          <w:trHeight w:hRule="exact" w:val="852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1.h.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6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8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An alien applying for an NIW (who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a member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the professions holding an advanced degree or 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alien of exceptional ability).</w:t>
            </w:r>
          </w:p>
        </w:tc>
      </w:tr>
    </w:tbl>
    <w:p>
      <w:pPr>
        <w:autoSpaceDN w:val="0"/>
        <w:autoSpaceDE w:val="0"/>
        <w:widowControl/>
        <w:spacing w:line="276" w:lineRule="exact" w:before="54" w:after="42"/>
        <w:ind w:left="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petition is being filed (select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only one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box):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619"/>
        <w:gridCol w:w="3619"/>
        <w:gridCol w:w="3619"/>
      </w:tblGrid>
      <w:tr>
        <w:trPr>
          <w:trHeight w:hRule="exact" w:val="35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2.a.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38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4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 amend a previously filed petition.</w:t>
            </w:r>
          </w:p>
        </w:tc>
      </w:tr>
    </w:tbl>
    <w:p>
      <w:pPr>
        <w:autoSpaceDN w:val="0"/>
        <w:autoSpaceDE w:val="0"/>
        <w:widowControl/>
        <w:spacing w:line="281" w:lineRule="auto" w:before="32" w:after="6"/>
        <w:ind w:left="8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Previous Petition Receipt Number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2714"/>
        <w:gridCol w:w="2714"/>
        <w:gridCol w:w="2714"/>
        <w:gridCol w:w="2714"/>
      </w:tblGrid>
      <w:tr>
        <w:trPr>
          <w:trHeight w:hRule="exact" w:val="416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2.b.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6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4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►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</w:tblGrid>
            <w:tr>
              <w:trPr>
                <w:trHeight w:hRule="exact" w:val="340"/>
              </w:trPr>
              <w:tc>
                <w:tcPr>
                  <w:tcW w:type="dxa" w:w="296"/>
                  <w:tcBorders>
                    <w:start w:sz="8.0" w:val="single" w:color="#000000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8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8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6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8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8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8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6"/>
                  <w:tcBorders>
                    <w:start w:sz="4.0" w:val="single" w:color="#DFDFDF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2"/>
        </w:trPr>
        <w:tc>
          <w:tcPr>
            <w:tcW w:type="dxa" w:w="2714"/>
            <w:vMerge/>
            <w:tcBorders/>
          </w:tcPr>
          <w:p/>
        </w:tc>
        <w:tc>
          <w:tcPr>
            <w:tcW w:type="dxa" w:w="2714"/>
            <w:vMerge/>
            <w:tcBorders/>
          </w:tcPr>
          <w:p/>
        </w:tc>
        <w:tc>
          <w:tcPr>
            <w:tcW w:type="dxa" w:w="4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8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For the Schedule A, Group I or II designation.</w:t>
            </w:r>
          </w:p>
        </w:tc>
      </w:tr>
    </w:tbl>
    <w:p>
      <w:pPr>
        <w:autoSpaceDN w:val="0"/>
        <w:autoSpaceDE w:val="0"/>
        <w:widowControl/>
        <w:spacing w:line="1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856"/>
      </w:tblGrid>
      <w:tr>
        <w:trPr>
          <w:trHeight w:hRule="exact" w:val="600"/>
        </w:trPr>
        <w:tc>
          <w:tcPr>
            <w:tcW w:type="dxa" w:w="5160"/>
            <w:tcBorders>
              <w:start w:sz="7.952000141143799" w:val="single" w:color="#000000"/>
              <w:top w:sz="7.952000141143799" w:val="single" w:color="#000000"/>
              <w:end w:sz="7.952000141143799" w:val="single" w:color="#000000"/>
              <w:bottom w:sz="7.952000141143799" w:val="single" w:color="#000000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3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Part 3.  Information About the Person for Whom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You Are Filing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619"/>
        <w:gridCol w:w="3619"/>
        <w:gridCol w:w="3619"/>
      </w:tblGrid>
      <w:tr>
        <w:trPr>
          <w:trHeight w:hRule="exact" w:val="53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1.a.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Family Name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(Last Name) 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3640"/>
            </w:tblGrid>
            <w:tr>
              <w:trPr>
                <w:trHeight w:hRule="exact" w:val="36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3640"/>
            </w:tblGrid>
            <w:tr>
              <w:trPr>
                <w:trHeight w:hRule="exact" w:val="36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3640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70"/>
        </w:trPr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86" w:after="0"/>
              <w:ind w:left="500" w:right="0" w:hanging="48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1.b.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Given Name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(First Name) </w:t>
            </w:r>
          </w:p>
          <w:p>
            <w:pPr>
              <w:autoSpaceDN w:val="0"/>
              <w:autoSpaceDE w:val="0"/>
              <w:widowControl/>
              <w:spacing w:line="276" w:lineRule="exact" w:before="8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1.c.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Middle Name</w:t>
            </w:r>
          </w:p>
        </w:tc>
        <w:tc>
          <w:tcPr>
            <w:tcW w:type="dxa" w:w="361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3619"/>
        <w:gridCol w:w="3619"/>
        <w:gridCol w:w="3619"/>
      </w:tblGrid>
      <w:tr>
        <w:trPr>
          <w:trHeight w:hRule="exact" w:val="360"/>
        </w:trPr>
        <w:tc>
          <w:tcPr>
            <w:tcW w:type="dxa" w:w="5160"/>
            <w:gridSpan w:val="3"/>
            <w:tcBorders/>
            <w:shd w:fill="e1e1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44" w:right="0" w:firstLine="0"/>
              <w:jc w:val="left"/>
            </w:pPr>
            <w:r>
              <w:rPr>
                <w:w w:val="98.99494647979736"/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Mailing Address </w:t>
            </w:r>
          </w:p>
        </w:tc>
      </w:tr>
      <w:tr>
        <w:trPr>
          <w:trHeight w:hRule="exact" w:val="356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2.a. </w:t>
            </w:r>
          </w:p>
        </w:tc>
        <w:tc>
          <w:tcPr>
            <w:tcW w:type="dxa" w:w="4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86" w:after="0"/>
              <w:ind w:left="140" w:right="0" w:firstLine="0"/>
              <w:jc w:val="left"/>
            </w:pPr>
            <w:r>
              <w:rPr>
                <w:w w:val="98.99495124816895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 Care Of Name </w:t>
            </w:r>
          </w:p>
        </w:tc>
      </w:tr>
      <w:tr>
        <w:trPr>
          <w:trHeight w:hRule="exact" w:val="384"/>
        </w:trPr>
        <w:tc>
          <w:tcPr>
            <w:tcW w:type="dxa" w:w="5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0.0" w:type="dxa"/>
            </w:tblPr>
            <w:tblGrid>
              <w:gridCol w:w="5160"/>
            </w:tblGrid>
            <w:tr>
              <w:trPr>
                <w:trHeight w:hRule="exact" w:val="340"/>
              </w:trPr>
              <w:tc>
                <w:tcPr>
                  <w:tcW w:type="dxa" w:w="468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98"/>
        </w:trPr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2.b. 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0" w:right="345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Street Number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 Name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60.0" w:type="dxa"/>
            </w:tblPr>
            <w:tblGrid>
              <w:gridCol w:w="4740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330" w:right="680" w:bottom="218" w:left="704" w:header="720" w:footer="720" w:gutter="0"/>
          <w:cols w:num="2" w:equalWidth="0">
            <w:col w:w="5422" w:space="0"/>
            <w:col w:w="543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.99999999999977" w:type="dxa"/>
      </w:tblPr>
      <w:tblGrid>
        <w:gridCol w:w="2714"/>
        <w:gridCol w:w="2714"/>
        <w:gridCol w:w="2714"/>
        <w:gridCol w:w="2714"/>
      </w:tblGrid>
      <w:tr>
        <w:trPr>
          <w:trHeight w:hRule="exact" w:val="1694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6.</w:t>
            </w:r>
          </w:p>
          <w:p>
            <w:pPr>
              <w:autoSpaceDN w:val="0"/>
              <w:autoSpaceDE w:val="0"/>
              <w:widowControl/>
              <w:spacing w:line="276" w:lineRule="exact" w:before="44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7.</w:t>
            </w:r>
          </w:p>
          <w:p>
            <w:pPr>
              <w:autoSpaceDN w:val="0"/>
              <w:autoSpaceDE w:val="0"/>
              <w:widowControl/>
              <w:spacing w:line="276" w:lineRule="exact" w:before="44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8.</w:t>
            </w:r>
          </w:p>
          <w:p>
            <w:pPr>
              <w:autoSpaceDN w:val="0"/>
              <w:autoSpaceDE w:val="0"/>
              <w:widowControl/>
              <w:spacing w:line="276" w:lineRule="exact" w:before="50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9.</w:t>
            </w:r>
          </w:p>
        </w:tc>
        <w:tc>
          <w:tcPr>
            <w:tcW w:type="dxa" w:w="4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Country of Birth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4880"/>
            </w:tblGrid>
            <w:tr>
              <w:trPr>
                <w:trHeight w:hRule="exact" w:val="360"/>
              </w:trPr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1" w:lineRule="auto" w:before="78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Country of Citizenship or Nationality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4880"/>
            </w:tblGrid>
            <w:tr>
              <w:trPr>
                <w:trHeight w:hRule="exact" w:val="360"/>
              </w:trPr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1" w:lineRule="auto" w:before="60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Alien Registration Number (A-Number) (if any)</w:t>
            </w:r>
          </w:p>
        </w:tc>
      </w:tr>
      <w:tr>
        <w:trPr>
          <w:trHeight w:hRule="exact" w:val="440"/>
        </w:trPr>
        <w:tc>
          <w:tcPr>
            <w:tcW w:type="dxa" w:w="2714"/>
            <w:vMerge/>
            <w:tcBorders/>
          </w:tcPr>
          <w:p/>
        </w:tc>
        <w:tc>
          <w:tcPr>
            <w:tcW w:type="dxa" w:w="2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►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A-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2.00000000000045" w:type="dxa"/>
            </w:tblPr>
            <w:tblGrid>
              <w:gridCol w:w="298"/>
              <w:gridCol w:w="298"/>
              <w:gridCol w:w="298"/>
              <w:gridCol w:w="298"/>
              <w:gridCol w:w="298"/>
              <w:gridCol w:w="298"/>
              <w:gridCol w:w="298"/>
              <w:gridCol w:w="298"/>
              <w:gridCol w:w="298"/>
            </w:tblGrid>
            <w:tr>
              <w:trPr>
                <w:trHeight w:hRule="exact" w:val="340"/>
              </w:trPr>
              <w:tc>
                <w:tcPr>
                  <w:tcW w:type="dxa" w:w="262"/>
                  <w:tcBorders>
                    <w:start w:sz="8.0" w:val="single" w:color="#000000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2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6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8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8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6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4.0" w:val="single" w:color="#DFDFDF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90"/>
        </w:trPr>
        <w:tc>
          <w:tcPr>
            <w:tcW w:type="dxa" w:w="2714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U.S. SSN (if any)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►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55" w:type="dxa"/>
            </w:tblPr>
            <w:tblGrid>
              <w:gridCol w:w="298"/>
              <w:gridCol w:w="298"/>
              <w:gridCol w:w="298"/>
              <w:gridCol w:w="298"/>
              <w:gridCol w:w="298"/>
              <w:gridCol w:w="298"/>
              <w:gridCol w:w="298"/>
              <w:gridCol w:w="298"/>
              <w:gridCol w:w="298"/>
            </w:tblGrid>
            <w:tr>
              <w:trPr>
                <w:trHeight w:hRule="exact" w:val="340"/>
              </w:trPr>
              <w:tc>
                <w:tcPr>
                  <w:tcW w:type="dxa" w:w="264"/>
                  <w:tcBorders>
                    <w:start w:sz="8.0" w:val="single" w:color="#000000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6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6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8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4.0" w:val="single" w:color="#DFDFDF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3.99999999999977" w:type="dxa"/>
      </w:tblPr>
      <w:tblGrid>
        <w:gridCol w:w="10856"/>
      </w:tblGrid>
      <w:tr>
        <w:trPr>
          <w:trHeight w:hRule="exact" w:val="600"/>
        </w:trPr>
        <w:tc>
          <w:tcPr>
            <w:tcW w:type="dxa" w:w="5160"/>
            <w:tcBorders/>
            <w:shd w:fill="e1e1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44" w:right="288" w:firstLine="0"/>
              <w:jc w:val="left"/>
            </w:pPr>
            <w:r>
              <w:rPr>
                <w:w w:val="97.97959327697754"/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Information About His or Her Last Arrival in the </w:t>
            </w:r>
            <w:r>
              <w:rPr>
                <w:w w:val="97.97959327697754"/>
                <w:rFonts w:ascii="TimesNewRomanPS" w:hAnsi="TimesNewRomanPS" w:eastAsia="TimesNewRomanPS"/>
                <w:b/>
                <w:i/>
                <w:color w:val="000000"/>
                <w:sz w:val="24"/>
              </w:rPr>
              <w:t>United States</w:t>
            </w:r>
          </w:p>
        </w:tc>
      </w:tr>
    </w:tbl>
    <w:p>
      <w:pPr>
        <w:autoSpaceDN w:val="0"/>
        <w:autoSpaceDE w:val="0"/>
        <w:widowControl/>
        <w:spacing w:line="266" w:lineRule="auto" w:before="88" w:after="112"/>
        <w:ind w:left="234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the person for whom you are filing is in the United States,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 the following information.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.99999999999977" w:type="dxa"/>
      </w:tblPr>
      <w:tblGrid>
        <w:gridCol w:w="2714"/>
        <w:gridCol w:w="2714"/>
        <w:gridCol w:w="2714"/>
        <w:gridCol w:w="2714"/>
      </w:tblGrid>
      <w:tr>
        <w:trPr>
          <w:trHeight w:hRule="exact" w:val="380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10.</w:t>
            </w:r>
          </w:p>
          <w:p>
            <w:pPr>
              <w:autoSpaceDN w:val="0"/>
              <w:autoSpaceDE w:val="0"/>
              <w:widowControl/>
              <w:spacing w:line="276" w:lineRule="exact" w:before="126" w:after="0"/>
              <w:ind w:left="1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11.a.</w:t>
            </w:r>
          </w:p>
          <w:p>
            <w:pPr>
              <w:autoSpaceDN w:val="0"/>
              <w:autoSpaceDE w:val="0"/>
              <w:widowControl/>
              <w:spacing w:line="276" w:lineRule="exact" w:before="444" w:after="0"/>
              <w:ind w:left="1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11.b.</w:t>
            </w:r>
          </w:p>
          <w:p>
            <w:pPr>
              <w:autoSpaceDN w:val="0"/>
              <w:autoSpaceDE w:val="0"/>
              <w:widowControl/>
              <w:spacing w:line="276" w:lineRule="exact" w:before="44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11.c.</w:t>
            </w:r>
          </w:p>
        </w:tc>
        <w:tc>
          <w:tcPr>
            <w:tcW w:type="dxa" w:w="3040"/>
            <w:gridSpan w:val="2"/>
            <w:tcBorders>
              <w:end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" w:after="0"/>
              <w:ind w:left="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Date of Last Arrival (mm/dd/yyyy)</w:t>
            </w:r>
          </w:p>
        </w:tc>
        <w:tc>
          <w:tcPr>
            <w:tcW w:type="dxa" w:w="1700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1700"/>
            </w:tblGrid>
            <w:tr>
              <w:trPr>
                <w:trHeight w:hRule="exact" w:val="340"/>
              </w:trPr>
              <w:tc>
                <w:tcPr>
                  <w:tcW w:type="dxa" w:w="1690"/>
                  <w:tcBorders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30"/>
        </w:trPr>
        <w:tc>
          <w:tcPr>
            <w:tcW w:type="dxa" w:w="2714"/>
            <w:vMerge/>
            <w:tcBorders/>
          </w:tcPr>
          <w:p/>
        </w:tc>
        <w:tc>
          <w:tcPr>
            <w:tcW w:type="dxa" w:w="4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8" w:after="0"/>
              <w:ind w:left="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Form I-94 Arrival-Departure Record Number</w:t>
            </w:r>
          </w:p>
        </w:tc>
      </w:tr>
      <w:tr>
        <w:trPr>
          <w:trHeight w:hRule="exact" w:val="400"/>
        </w:trPr>
        <w:tc>
          <w:tcPr>
            <w:tcW w:type="dxa" w:w="2714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8" w:after="0"/>
              <w:ind w:left="0" w:right="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►</w:t>
            </w:r>
          </w:p>
        </w:tc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298"/>
              <w:gridCol w:w="298"/>
              <w:gridCol w:w="298"/>
              <w:gridCol w:w="298"/>
              <w:gridCol w:w="298"/>
              <w:gridCol w:w="298"/>
              <w:gridCol w:w="298"/>
              <w:gridCol w:w="298"/>
              <w:gridCol w:w="298"/>
              <w:gridCol w:w="298"/>
              <w:gridCol w:w="298"/>
            </w:tblGrid>
            <w:tr>
              <w:trPr>
                <w:trHeight w:hRule="exact" w:val="340"/>
              </w:trPr>
              <w:tc>
                <w:tcPr>
                  <w:tcW w:type="dxa" w:w="300"/>
                  <w:tcBorders>
                    <w:start w:sz="8.0" w:val="single" w:color="#000000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2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6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6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8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6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4.0" w:val="single" w:color="#DFDFDF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338"/>
        </w:trPr>
        <w:tc>
          <w:tcPr>
            <w:tcW w:type="dxa" w:w="2714"/>
            <w:vMerge/>
            <w:tcBorders/>
          </w:tcPr>
          <w:p/>
        </w:tc>
        <w:tc>
          <w:tcPr>
            <w:tcW w:type="dxa" w:w="4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8" w:after="0"/>
              <w:ind w:left="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Expiration Date of Authorized Stay Shown on Form I-94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(mm/dd/yyyy)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40.0" w:type="dxa"/>
            </w:tblPr>
            <w:tblGrid>
              <w:gridCol w:w="4740"/>
            </w:tblGrid>
            <w:tr>
              <w:trPr>
                <w:trHeight w:hRule="exact" w:val="360"/>
              </w:trPr>
              <w:tc>
                <w:tcPr>
                  <w:tcW w:type="dxa" w:w="1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66" w:lineRule="auto" w:before="58" w:after="0"/>
              <w:ind w:left="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Status on Form I-94 (for example, class of admission,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paroled, if paroled)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13.9999999999998" w:type="dxa"/>
      </w:tblPr>
      <w:tblGrid>
        <w:gridCol w:w="10856"/>
      </w:tblGrid>
      <w:tr>
        <w:trPr>
          <w:trHeight w:hRule="exact" w:val="36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.99999999999977" w:type="dxa"/>
      </w:tblPr>
      <w:tblGrid>
        <w:gridCol w:w="5428"/>
        <w:gridCol w:w="5428"/>
      </w:tblGrid>
      <w:tr>
        <w:trPr>
          <w:trHeight w:hRule="exact" w:val="1388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12.</w:t>
            </w:r>
          </w:p>
          <w:p>
            <w:pPr>
              <w:autoSpaceDN w:val="0"/>
              <w:autoSpaceDE w:val="0"/>
              <w:widowControl/>
              <w:spacing w:line="276" w:lineRule="exact" w:before="44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13.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6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Passport Number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4820"/>
            </w:tblGrid>
            <w:tr>
              <w:trPr>
                <w:trHeight w:hRule="exact" w:val="360"/>
              </w:trPr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1" w:lineRule="auto" w:before="78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Travel Document Number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4820"/>
            </w:tblGrid>
            <w:tr>
              <w:trPr>
                <w:trHeight w:hRule="exact" w:val="340"/>
              </w:trPr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56"/>
        <w:ind w:left="0" w:right="0"/>
      </w:pPr>
    </w:p>
    <w:p>
      <w:pPr>
        <w:sectPr>
          <w:type w:val="nextColumn"/>
          <w:pgSz w:w="12240" w:h="15840"/>
          <w:pgMar w:top="330" w:right="680" w:bottom="218" w:left="704" w:header="720" w:footer="720" w:gutter="0"/>
          <w:cols w:num="2" w:equalWidth="0">
            <w:col w:w="5422" w:space="0"/>
            <w:col w:w="543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  <w:gridCol w:w="678"/>
      </w:tblGrid>
      <w:tr>
        <w:trPr>
          <w:trHeight w:hRule="exact" w:val="274"/>
        </w:trPr>
        <w:tc>
          <w:tcPr>
            <w:tcW w:type="dxa" w:w="2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2.c.</w:t>
            </w:r>
          </w:p>
        </w:tc>
        <w:tc>
          <w:tcPr>
            <w:tcW w:type="dxa" w:w="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44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Apt.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40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2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Ste.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30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Flr.</w:t>
            </w:r>
          </w:p>
        </w:tc>
        <w:tc>
          <w:tcPr>
            <w:tcW w:type="dxa" w:w="2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0.0" w:type="dxa"/>
            </w:tblPr>
            <w:tblGrid>
              <w:gridCol w:w="2440"/>
            </w:tblGrid>
            <w:tr>
              <w:trPr>
                <w:trHeight w:hRule="exact" w:val="340"/>
              </w:trPr>
              <w:tc>
                <w:tcPr>
                  <w:tcW w:type="dxa" w:w="21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3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14.</w:t>
            </w:r>
          </w:p>
        </w:tc>
        <w:tc>
          <w:tcPr>
            <w:tcW w:type="dxa" w:w="48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Country of Issuance for Passport or Travel Document</w:t>
            </w:r>
          </w:p>
        </w:tc>
      </w:tr>
      <w:tr>
        <w:trPr>
          <w:trHeight w:hRule="exact" w:val="200"/>
        </w:trPr>
        <w:tc>
          <w:tcPr>
            <w:tcW w:type="dxa" w:w="678"/>
            <w:vMerge/>
            <w:tcBorders/>
          </w:tcPr>
          <w:p/>
        </w:tc>
        <w:tc>
          <w:tcPr>
            <w:tcW w:type="dxa" w:w="1356"/>
            <w:gridSpan w:val="2"/>
            <w:vMerge/>
            <w:tcBorders/>
          </w:tcPr>
          <w:p/>
        </w:tc>
        <w:tc>
          <w:tcPr>
            <w:tcW w:type="dxa" w:w="1356"/>
            <w:gridSpan w:val="2"/>
            <w:vMerge/>
            <w:tcBorders/>
          </w:tcPr>
          <w:p/>
        </w:tc>
        <w:tc>
          <w:tcPr>
            <w:tcW w:type="dxa" w:w="678"/>
            <w:vMerge/>
            <w:tcBorders/>
          </w:tcPr>
          <w:p/>
        </w:tc>
        <w:tc>
          <w:tcPr>
            <w:tcW w:type="dxa" w:w="1356"/>
            <w:gridSpan w:val="2"/>
            <w:vMerge/>
            <w:tcBorders/>
          </w:tcPr>
          <w:p/>
        </w:tc>
        <w:tc>
          <w:tcPr>
            <w:tcW w:type="dxa" w:w="678"/>
            <w:vMerge/>
            <w:tcBorders/>
          </w:tcPr>
          <w:p/>
        </w:tc>
        <w:tc>
          <w:tcPr>
            <w:tcW w:type="dxa" w:w="678"/>
            <w:vMerge/>
            <w:tcBorders/>
          </w:tcPr>
          <w:p/>
        </w:tc>
        <w:tc>
          <w:tcPr>
            <w:tcW w:type="dxa" w:w="1356"/>
            <w:gridSpan w:val="2"/>
            <w:vMerge/>
            <w:tcBorders/>
          </w:tcPr>
          <w:p/>
        </w:tc>
        <w:tc>
          <w:tcPr>
            <w:tcW w:type="dxa" w:w="565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0.0" w:type="dxa"/>
            </w:tblPr>
            <w:tblGrid>
              <w:gridCol w:w="5656"/>
            </w:tblGrid>
            <w:tr>
              <w:trPr>
                <w:trHeight w:hRule="exact" w:val="340"/>
              </w:trPr>
              <w:tc>
                <w:tcPr>
                  <w:tcW w:type="dxa" w:w="46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0"/>
        </w:trPr>
        <w:tc>
          <w:tcPr>
            <w:tcW w:type="dxa" w:w="155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2.d.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City or Town</w:t>
            </w:r>
          </w:p>
        </w:tc>
        <w:tc>
          <w:tcPr>
            <w:tcW w:type="dxa" w:w="36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3620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12"/>
            <w:gridSpan w:val="4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068"/>
            <w:gridSpan w:val="6"/>
            <w:vMerge/>
            <w:tcBorders/>
          </w:tcPr>
          <w:p/>
        </w:tc>
        <w:tc>
          <w:tcPr>
            <w:tcW w:type="dxa" w:w="4068"/>
            <w:gridSpan w:val="6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0" w:right="3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15.</w:t>
            </w:r>
          </w:p>
        </w:tc>
        <w:tc>
          <w:tcPr>
            <w:tcW w:type="dxa" w:w="489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8" w:after="0"/>
              <w:ind w:left="20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Expiration Date for Passport or Travel Document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(mm/dd/yyyy)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00.0" w:type="dxa"/>
            </w:tblPr>
            <w:tblGrid>
              <w:gridCol w:w="4896"/>
            </w:tblGrid>
            <w:tr>
              <w:trPr>
                <w:trHeight w:hRule="exact" w:val="340"/>
              </w:trPr>
              <w:tc>
                <w:tcPr>
                  <w:tcW w:type="dxa" w:w="1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80"/>
        </w:trPr>
        <w:tc>
          <w:tcPr>
            <w:tcW w:type="dxa" w:w="9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2.e.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State</w:t>
            </w:r>
          </w:p>
        </w:tc>
        <w:tc>
          <w:tcPr>
            <w:tcW w:type="dxa" w:w="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840"/>
            </w:tblGrid>
            <w:tr>
              <w:trPr>
                <w:trHeight w:hRule="exact" w:val="340"/>
              </w:trPr>
              <w:tc>
                <w:tcPr>
                  <w:tcW w:type="dxa" w:w="7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2.f.</w:t>
            </w:r>
          </w:p>
        </w:tc>
        <w:tc>
          <w:tcPr>
            <w:tcW w:type="dxa" w:w="9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ZIP Code</w:t>
            </w:r>
          </w:p>
        </w:tc>
        <w:tc>
          <w:tcPr>
            <w:tcW w:type="dxa" w:w="2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227" w:type="dxa"/>
            </w:tblPr>
            <w:tblGrid>
              <w:gridCol w:w="2066"/>
            </w:tblGrid>
            <w:tr>
              <w:trPr>
                <w:trHeight w:hRule="exact" w:val="340"/>
              </w:trPr>
              <w:tc>
                <w:tcPr>
                  <w:tcW w:type="dxa" w:w="20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78"/>
            <w:vMerge/>
            <w:tcBorders/>
          </w:tcPr>
          <w:p/>
        </w:tc>
        <w:tc>
          <w:tcPr>
            <w:tcW w:type="dxa" w:w="2034"/>
            <w:gridSpan w:val="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2.g.</w:t>
            </w:r>
          </w:p>
        </w:tc>
        <w:tc>
          <w:tcPr>
            <w:tcW w:type="dxa" w:w="12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Province</w:t>
            </w:r>
          </w:p>
        </w:tc>
        <w:tc>
          <w:tcPr>
            <w:tcW w:type="dxa" w:w="36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620"/>
            </w:tblGrid>
            <w:tr>
              <w:trPr>
                <w:trHeight w:hRule="exact" w:val="340"/>
              </w:trPr>
              <w:tc>
                <w:tcPr>
                  <w:tcW w:type="dxa" w:w="3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5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0.0" w:type="dxa"/>
            </w:tblPr>
            <w:tblGrid>
              <w:gridCol w:w="5656"/>
            </w:tblGrid>
            <w:tr>
              <w:trPr>
                <w:trHeight w:hRule="exact" w:val="360"/>
              </w:trPr>
              <w:tc>
                <w:tcPr>
                  <w:tcW w:type="dxa" w:w="5160"/>
                  <w:tcBorders>
                    <w:start w:sz="7.952000141143799" w:val="single" w:color="#000000"/>
                    <w:top w:sz="7.952000141143799" w:val="single" w:color="#000000"/>
                    <w:end w:sz="7.952000141143799" w:val="single" w:color="#000000"/>
                    <w:bottom w:sz="7.952000141143799" w:val="single" w:color="#000000"/>
                  </w:tcBorders>
                  <w:shd w:fill="dfdfd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2" w:lineRule="exact" w:before="0" w:after="0"/>
                    <w:ind w:left="34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>Part 4.  Processing Information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4" w:lineRule="exact" w:before="104" w:after="0"/>
              <w:ind w:left="48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Provide the following information for the person named in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Part 3.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(select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only one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box):</w:t>
            </w:r>
          </w:p>
        </w:tc>
      </w:tr>
      <w:tr>
        <w:trPr>
          <w:trHeight w:hRule="exact" w:val="440"/>
        </w:trPr>
        <w:tc>
          <w:tcPr>
            <w:tcW w:type="dxa" w:w="4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2.h.</w:t>
            </w:r>
          </w:p>
        </w:tc>
        <w:tc>
          <w:tcPr>
            <w:tcW w:type="dxa" w:w="11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Postal Code </w:t>
            </w:r>
          </w:p>
        </w:tc>
        <w:tc>
          <w:tcPr>
            <w:tcW w:type="dxa" w:w="36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620"/>
            </w:tblGrid>
            <w:tr>
              <w:trPr>
                <w:trHeight w:hRule="exact" w:val="340"/>
              </w:trPr>
              <w:tc>
                <w:tcPr>
                  <w:tcW w:type="dxa" w:w="3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12"/>
            <w:gridSpan w:val="4"/>
            <w:vMerge/>
            <w:tcBorders/>
          </w:tcPr>
          <w:p/>
        </w:tc>
      </w:tr>
      <w:tr>
        <w:trPr>
          <w:trHeight w:hRule="exact" w:val="313"/>
        </w:trPr>
        <w:tc>
          <w:tcPr>
            <w:tcW w:type="dxa" w:w="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2.i.</w:t>
            </w:r>
          </w:p>
        </w:tc>
        <w:tc>
          <w:tcPr>
            <w:tcW w:type="dxa" w:w="48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2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Country </w:t>
            </w:r>
          </w:p>
        </w:tc>
        <w:tc>
          <w:tcPr>
            <w:tcW w:type="dxa" w:w="2712"/>
            <w:gridSpan w:val="4"/>
            <w:vMerge/>
            <w:tcBorders/>
          </w:tcPr>
          <w:p/>
        </w:tc>
      </w:tr>
      <w:tr>
        <w:trPr>
          <w:trHeight w:hRule="exact" w:val="527"/>
        </w:trPr>
        <w:tc>
          <w:tcPr>
            <w:tcW w:type="dxa" w:w="5176"/>
            <w:gridSpan w:val="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95.99999999999994" w:type="dxa"/>
            </w:tblPr>
            <w:tblGrid>
              <w:gridCol w:w="5176"/>
            </w:tblGrid>
            <w:tr>
              <w:trPr>
                <w:trHeight w:hRule="exact" w:val="340"/>
              </w:trPr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1.a.</w:t>
            </w:r>
          </w:p>
        </w:tc>
        <w:tc>
          <w:tcPr>
            <w:tcW w:type="dxa" w:w="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48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Alien will apply for a visa abroad at a U.S. Embassy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or U.S. Consulate at:</w:t>
            </w:r>
          </w:p>
        </w:tc>
      </w:tr>
      <w:tr>
        <w:trPr>
          <w:trHeight w:hRule="exact" w:val="100"/>
        </w:trPr>
        <w:tc>
          <w:tcPr>
            <w:tcW w:type="dxa" w:w="8136"/>
            <w:gridSpan w:val="12"/>
            <w:vMerge/>
            <w:tcBorders/>
          </w:tcPr>
          <w:p/>
        </w:tc>
        <w:tc>
          <w:tcPr>
            <w:tcW w:type="dxa" w:w="87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0" w:right="8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1.b.</w:t>
            </w:r>
          </w:p>
        </w:tc>
        <w:tc>
          <w:tcPr>
            <w:tcW w:type="dxa" w:w="4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City or Town</w:t>
            </w:r>
          </w:p>
        </w:tc>
      </w:tr>
      <w:tr>
        <w:trPr>
          <w:trHeight w:hRule="exact" w:val="220"/>
        </w:trPr>
        <w:tc>
          <w:tcPr>
            <w:tcW w:type="dxa" w:w="5176"/>
            <w:gridSpan w:val="12"/>
            <w:vMerge w:val="restart"/>
            <w:tcBorders/>
            <w:shd w:fill="e1e1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 Other Information</w:t>
            </w:r>
          </w:p>
        </w:tc>
        <w:tc>
          <w:tcPr>
            <w:tcW w:type="dxa" w:w="1356"/>
            <w:gridSpan w:val="2"/>
            <w:vMerge/>
            <w:tcBorders/>
          </w:tcPr>
          <w:p/>
        </w:tc>
        <w:tc>
          <w:tcPr>
            <w:tcW w:type="dxa" w:w="1356"/>
            <w:gridSpan w:val="2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8136"/>
            <w:gridSpan w:val="12"/>
            <w:vMerge/>
            <w:tcBorders/>
          </w:tcPr>
          <w:p/>
        </w:tc>
        <w:tc>
          <w:tcPr>
            <w:tcW w:type="dxa" w:w="565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0.0" w:type="dxa"/>
            </w:tblPr>
            <w:tblGrid>
              <w:gridCol w:w="5656"/>
            </w:tblGrid>
            <w:tr>
              <w:trPr>
                <w:trHeight w:hRule="exact" w:val="340"/>
              </w:trPr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0"/>
        </w:trPr>
        <w:tc>
          <w:tcPr>
            <w:tcW w:type="dxa" w:w="2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6" w:after="0"/>
              <w:ind w:left="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3.</w:t>
            </w:r>
          </w:p>
        </w:tc>
        <w:tc>
          <w:tcPr>
            <w:tcW w:type="dxa" w:w="2814"/>
            <w:gridSpan w:val="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8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Date of Birth (mm/dd/yyyy)</w:t>
            </w:r>
          </w:p>
        </w:tc>
        <w:tc>
          <w:tcPr>
            <w:tcW w:type="dxa" w:w="20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6.0000000000002" w:type="dxa"/>
            </w:tblPr>
            <w:tblGrid>
              <w:gridCol w:w="2066"/>
            </w:tblGrid>
            <w:tr>
              <w:trPr>
                <w:trHeight w:hRule="exact" w:val="340"/>
              </w:trPr>
              <w:tc>
                <w:tcPr>
                  <w:tcW w:type="dxa" w:w="1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12"/>
            <w:gridSpan w:val="4"/>
            <w:vMerge/>
            <w:tcBorders/>
          </w:tcPr>
          <w:p/>
        </w:tc>
      </w:tr>
      <w:tr>
        <w:trPr>
          <w:trHeight w:hRule="exact" w:val="313"/>
        </w:trPr>
        <w:tc>
          <w:tcPr>
            <w:tcW w:type="dxa" w:w="678"/>
            <w:vMerge/>
            <w:tcBorders/>
          </w:tcPr>
          <w:p/>
        </w:tc>
        <w:tc>
          <w:tcPr>
            <w:tcW w:type="dxa" w:w="6780"/>
            <w:gridSpan w:val="10"/>
            <w:vMerge/>
            <w:tcBorders/>
          </w:tcPr>
          <w:p/>
        </w:tc>
        <w:tc>
          <w:tcPr>
            <w:tcW w:type="dxa" w:w="678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1.c.</w:t>
            </w:r>
          </w:p>
        </w:tc>
        <w:tc>
          <w:tcPr>
            <w:tcW w:type="dxa" w:w="48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2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Country</w:t>
            </w:r>
          </w:p>
        </w:tc>
      </w:tr>
      <w:tr>
        <w:trPr>
          <w:trHeight w:hRule="exact" w:val="247"/>
        </w:trPr>
        <w:tc>
          <w:tcPr>
            <w:tcW w:type="dxa" w:w="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4.</w:t>
            </w:r>
          </w:p>
        </w:tc>
        <w:tc>
          <w:tcPr>
            <w:tcW w:type="dxa" w:w="48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City/Town/Village of Birth </w:t>
            </w:r>
          </w:p>
        </w:tc>
        <w:tc>
          <w:tcPr>
            <w:tcW w:type="dxa" w:w="565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0.0" w:type="dxa"/>
            </w:tblPr>
            <w:tblGrid>
              <w:gridCol w:w="5656"/>
            </w:tblGrid>
            <w:tr>
              <w:trPr>
                <w:trHeight w:hRule="exact" w:val="340"/>
              </w:trPr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60"/>
        </w:trPr>
        <w:tc>
          <w:tcPr>
            <w:tcW w:type="dxa" w:w="5176"/>
            <w:gridSpan w:val="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95.99999999999994" w:type="dxa"/>
            </w:tblPr>
            <w:tblGrid>
              <w:gridCol w:w="5176"/>
            </w:tblGrid>
            <w:tr>
              <w:trPr>
                <w:trHeight w:hRule="exact" w:val="340"/>
              </w:trPr>
              <w:tc>
                <w:tcPr>
                  <w:tcW w:type="dxa" w:w="46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12"/>
            <w:gridSpan w:val="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8136"/>
            <w:gridSpan w:val="12"/>
            <w:vMerge/>
            <w:tcBorders/>
          </w:tcPr>
          <w:p/>
        </w:tc>
        <w:tc>
          <w:tcPr>
            <w:tcW w:type="dxa" w:w="76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2.a.</w:t>
            </w:r>
          </w:p>
        </w:tc>
        <w:tc>
          <w:tcPr>
            <w:tcW w:type="dxa" w:w="480"/>
            <w:gridSpan w:val="2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0.0" w:type="dxa"/>
            </w:tblPr>
            <w:tblGrid>
              <w:gridCol w:w="48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16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8" w:after="0"/>
              <w:ind w:left="8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Alien is in the United States and will apply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adjustment of status to that of lawful permanent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resident.</w:t>
            </w:r>
          </w:p>
        </w:tc>
      </w:tr>
      <w:tr>
        <w:trPr>
          <w:trHeight w:hRule="exact" w:val="316"/>
        </w:trPr>
        <w:tc>
          <w:tcPr>
            <w:tcW w:type="dxa" w:w="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5.</w:t>
            </w:r>
          </w:p>
        </w:tc>
        <w:tc>
          <w:tcPr>
            <w:tcW w:type="dxa" w:w="48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8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State or Province of Birth</w:t>
            </w:r>
          </w:p>
        </w:tc>
        <w:tc>
          <w:tcPr>
            <w:tcW w:type="dxa" w:w="678"/>
            <w:vMerge/>
            <w:tcBorders>
              <w:bottom w:sz="12.0" w:val="single" w:color="#000000"/>
            </w:tcBorders>
          </w:tcPr>
          <w:p/>
        </w:tc>
        <w:tc>
          <w:tcPr>
            <w:tcW w:type="dxa" w:w="1356"/>
            <w:gridSpan w:val="2"/>
            <w:vMerge/>
            <w:tcBorders>
              <w:bottom w:sz="12.0" w:val="single" w:color="#000000"/>
            </w:tcBorders>
          </w:tcPr>
          <w:p/>
        </w:tc>
        <w:tc>
          <w:tcPr>
            <w:tcW w:type="dxa" w:w="678"/>
            <w:vMerge/>
            <w:tcBorders>
              <w:bottom w:sz="12.0" w:val="single" w:color="#000000"/>
            </w:tcBorders>
          </w:tcPr>
          <w:p/>
        </w:tc>
      </w:tr>
      <w:tr>
        <w:trPr>
          <w:trHeight w:hRule="exact" w:val="484"/>
        </w:trPr>
        <w:tc>
          <w:tcPr>
            <w:tcW w:type="dxa" w:w="5176"/>
            <w:gridSpan w:val="12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0.0" w:type="dxa"/>
            </w:tblPr>
            <w:tblGrid>
              <w:gridCol w:w="5176"/>
            </w:tblGrid>
            <w:tr>
              <w:trPr>
                <w:trHeight w:hRule="exact" w:val="340"/>
              </w:trPr>
              <w:tc>
                <w:tcPr>
                  <w:tcW w:type="dxa" w:w="46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78"/>
            <w:vMerge/>
            <w:tcBorders>
              <w:bottom w:sz="12.0" w:val="single" w:color="#000000"/>
            </w:tcBorders>
          </w:tcPr>
          <w:p/>
        </w:tc>
        <w:tc>
          <w:tcPr>
            <w:tcW w:type="dxa" w:w="1356"/>
            <w:gridSpan w:val="2"/>
            <w:vMerge/>
            <w:tcBorders>
              <w:bottom w:sz="12.0" w:val="single" w:color="#000000"/>
            </w:tcBorders>
          </w:tcPr>
          <w:p/>
        </w:tc>
        <w:tc>
          <w:tcPr>
            <w:tcW w:type="dxa" w:w="678"/>
            <w:vMerge/>
            <w:tcBorders>
              <w:bottom w:sz="12.0" w:val="single" w:color="#000000"/>
            </w:tcBorders>
          </w:tcPr>
          <w:p/>
        </w:tc>
      </w:tr>
      <w:tr>
        <w:trPr>
          <w:trHeight w:hRule="exact" w:val="266"/>
        </w:trPr>
        <w:tc>
          <w:tcPr>
            <w:tcW w:type="dxa" w:w="5176"/>
            <w:gridSpan w:val="12"/>
            <w:tcBorders>
              <w:top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8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Form I-140   Edition   06/07/24</w:t>
            </w:r>
          </w:p>
        </w:tc>
        <w:tc>
          <w:tcPr>
            <w:tcW w:type="dxa" w:w="5656"/>
            <w:gridSpan w:val="4"/>
            <w:tcBorders>
              <w:top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8" w:after="0"/>
              <w:ind w:left="0" w:right="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Page 2 of 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330" w:right="680" w:bottom="218" w:left="7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p>
      <w:pPr>
        <w:autoSpaceDN w:val="0"/>
        <w:autoSpaceDE w:val="0"/>
        <w:widowControl/>
        <w:spacing w:line="240" w:lineRule="auto" w:before="0" w:after="18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70700" cy="76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</w:tblGrid>
      <w:tr>
        <w:trPr>
          <w:trHeight w:hRule="exact" w:val="554"/>
        </w:trPr>
        <w:tc>
          <w:tcPr>
            <w:tcW w:type="dxa" w:w="54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5420"/>
            </w:tblGrid>
            <w:tr>
              <w:trPr>
                <w:trHeight w:hRule="exact" w:val="340"/>
              </w:trPr>
              <w:tc>
                <w:tcPr>
                  <w:tcW w:type="dxa" w:w="5160"/>
                  <w:tcBorders>
                    <w:start w:sz="7.952000141143799" w:val="single" w:color="#000000"/>
                    <w:top w:sz="7.952000141143799" w:val="single" w:color="#000000"/>
                    <w:end w:sz="7.952000141143799" w:val="single" w:color="#000000"/>
                    <w:bottom w:sz="7.952000141143799" w:val="single" w:color="#000000"/>
                  </w:tcBorders>
                  <w:shd w:fill="dfdfd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2" w:lineRule="exact" w:before="0" w:after="0"/>
                    <w:ind w:left="34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Part 4.  Processing Information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(continued)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6.b.</w:t>
            </w:r>
          </w:p>
        </w:tc>
        <w:tc>
          <w:tcPr>
            <w:tcW w:type="dxa" w:w="4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82" w:after="0"/>
              <w:ind w:left="18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If you answered “Yes”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to Item Number 6.a.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, select all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applicable boxes:</w:t>
            </w:r>
          </w:p>
        </w:tc>
      </w:tr>
      <w:tr>
        <w:trPr>
          <w:trHeight w:hRule="exact" w:val="480"/>
        </w:trPr>
        <w:tc>
          <w:tcPr>
            <w:tcW w:type="dxa" w:w="500"/>
            <w:tcBorders>
              <w:end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2.b.</w:t>
            </w:r>
          </w:p>
        </w:tc>
        <w:tc>
          <w:tcPr>
            <w:tcW w:type="dxa" w:w="4920"/>
            <w:gridSpan w:val="8"/>
            <w:tcBorders>
              <w:start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Alien's current country of residence or, if now in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United States, last country of permanent residence abroad.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3.9999999999998" w:type="dxa"/>
            </w:tblPr>
            <w:tblGrid>
              <w:gridCol w:w="94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28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Form I-485</w:t>
            </w:r>
          </w:p>
        </w:tc>
      </w:tr>
      <w:tr>
        <w:trPr>
          <w:trHeight w:hRule="exact" w:val="320"/>
        </w:trPr>
        <w:tc>
          <w:tcPr>
            <w:tcW w:type="dxa" w:w="542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90.0" w:type="dxa"/>
            </w:tblPr>
            <w:tblGrid>
              <w:gridCol w:w="5420"/>
            </w:tblGrid>
            <w:tr>
              <w:trPr>
                <w:trHeight w:hRule="exact" w:val="360"/>
              </w:trPr>
              <w:tc>
                <w:tcPr>
                  <w:tcW w:type="dxa" w:w="4690"/>
                  <w:tcBorders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112" w:after="0"/>
              <w:ind w:left="2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If you provided a United States address in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Part 3.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, provide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person's foreign address in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Item Numbers 3.a. - 3.f.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3.9999999999998" w:type="dxa"/>
            </w:tblPr>
            <w:tblGrid>
              <w:gridCol w:w="94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Form I-131</w:t>
            </w:r>
          </w:p>
        </w:tc>
      </w:tr>
      <w:tr>
        <w:trPr>
          <w:trHeight w:hRule="exact" w:val="340"/>
        </w:trPr>
        <w:tc>
          <w:tcPr>
            <w:tcW w:type="dxa" w:w="6525"/>
            <w:gridSpan w:val="9"/>
            <w:vMerge/>
            <w:tcBorders/>
          </w:tcPr>
          <w:p/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3.9999999999998" w:type="dxa"/>
            </w:tblPr>
            <w:tblGrid>
              <w:gridCol w:w="94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8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Form I-765</w:t>
            </w:r>
          </w:p>
        </w:tc>
      </w:tr>
      <w:tr>
        <w:trPr>
          <w:trHeight w:hRule="exact" w:val="360"/>
        </w:trPr>
        <w:tc>
          <w:tcPr>
            <w:tcW w:type="dxa" w:w="6525"/>
            <w:gridSpan w:val="9"/>
            <w:vMerge/>
            <w:tcBorders/>
          </w:tcPr>
          <w:p/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3.9999999999998" w:type="dxa"/>
            </w:tblPr>
            <w:tblGrid>
              <w:gridCol w:w="94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50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Other (Provide an explanation in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Part 11. Additional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Information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.)</w:t>
            </w:r>
          </w:p>
        </w:tc>
      </w:tr>
      <w:tr>
        <w:trPr>
          <w:trHeight w:hRule="exact" w:val="240"/>
        </w:trPr>
        <w:tc>
          <w:tcPr>
            <w:tcW w:type="dxa" w:w="500"/>
            <w:vMerge w:val="restart"/>
            <w:tcBorders>
              <w:end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3.a. </w:t>
            </w:r>
          </w:p>
        </w:tc>
        <w:tc>
          <w:tcPr>
            <w:tcW w:type="dxa" w:w="4920"/>
            <w:gridSpan w:val="8"/>
            <w:vMerge w:val="restart"/>
            <w:tcBorders>
              <w:start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36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Street Number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 Name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90.0" w:type="dxa"/>
            </w:tblPr>
            <w:tblGrid>
              <w:gridCol w:w="4920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50"/>
            <w:gridSpan w:val="2"/>
            <w:vMerge/>
            <w:tcBorders/>
          </w:tcPr>
          <w:p/>
        </w:tc>
        <w:tc>
          <w:tcPr>
            <w:tcW w:type="dxa" w:w="2900"/>
            <w:gridSpan w:val="4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725"/>
            <w:vMerge/>
            <w:tcBorders>
              <w:end w:sz="8.0" w:val="single" w:color="#000000"/>
            </w:tcBorders>
          </w:tcPr>
          <w:p/>
        </w:tc>
        <w:tc>
          <w:tcPr>
            <w:tcW w:type="dxa" w:w="5800"/>
            <w:gridSpan w:val="8"/>
            <w:vMerge/>
            <w:tcBorders>
              <w:start w:sz="8.0" w:val="single" w:color="#000000"/>
            </w:tcBorders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0" w:right="14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7.</w:t>
            </w:r>
          </w:p>
        </w:tc>
        <w:tc>
          <w:tcPr>
            <w:tcW w:type="dxa" w:w="41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8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Is the person for whom you are filing in removal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proceedings?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44.0" w:type="dxa"/>
            </w:tblPr>
            <w:tblGrid>
              <w:gridCol w:w="4140"/>
            </w:tblGrid>
            <w:tr>
              <w:trPr>
                <w:trHeight w:hRule="exact" w:val="20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1" w:lineRule="auto" w:before="0" w:after="0"/>
              <w:ind w:left="0" w:right="1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91" w:type="dxa"/>
            </w:tblPr>
            <w:tblGrid>
              <w:gridCol w:w="24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08" w:after="0"/>
              <w:ind w:left="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</w:tr>
      <w:tr>
        <w:trPr>
          <w:trHeight w:hRule="exact" w:val="300"/>
        </w:trPr>
        <w:tc>
          <w:tcPr>
            <w:tcW w:type="dxa" w:w="500"/>
            <w:vMerge w:val="restart"/>
            <w:tcBorders>
              <w:end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3.b.</w:t>
            </w:r>
          </w:p>
        </w:tc>
        <w:tc>
          <w:tcPr>
            <w:tcW w:type="dxa" w:w="240"/>
            <w:vMerge w:val="restart"/>
            <w:tcBorders>
              <w:start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24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Apt.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40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Ste.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38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Flr.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2560"/>
            </w:tblGrid>
            <w:tr>
              <w:trPr>
                <w:trHeight w:hRule="exact" w:val="340"/>
              </w:trPr>
              <w:tc>
                <w:tcPr>
                  <w:tcW w:type="dxa" w:w="21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5"/>
            <w:vMerge/>
            <w:tcBorders/>
          </w:tcPr>
          <w:p/>
        </w:tc>
        <w:tc>
          <w:tcPr>
            <w:tcW w:type="dxa" w:w="2175"/>
            <w:gridSpan w:val="3"/>
            <w:vMerge/>
            <w:tcBorders/>
          </w:tcPr>
          <w:p/>
        </w:tc>
        <w:tc>
          <w:tcPr>
            <w:tcW w:type="dxa" w:w="725"/>
            <w:vMerge/>
            <w:tcBorders/>
          </w:tcPr>
          <w:p/>
        </w:tc>
        <w:tc>
          <w:tcPr>
            <w:tcW w:type="dxa" w:w="725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725"/>
            <w:vMerge/>
            <w:tcBorders>
              <w:end w:sz="8.0" w:val="single" w:color="#000000"/>
            </w:tcBorders>
          </w:tcPr>
          <w:p/>
        </w:tc>
        <w:tc>
          <w:tcPr>
            <w:tcW w:type="dxa" w:w="725"/>
            <w:vMerge/>
            <w:tcBorders>
              <w:start w:sz="8.0" w:val="single" w:color="#000000"/>
            </w:tcBorders>
          </w:tcPr>
          <w:p/>
        </w:tc>
        <w:tc>
          <w:tcPr>
            <w:tcW w:type="dxa" w:w="725"/>
            <w:vMerge/>
            <w:tcBorders/>
          </w:tcPr>
          <w:p/>
        </w:tc>
        <w:tc>
          <w:tcPr>
            <w:tcW w:type="dxa" w:w="725"/>
            <w:vMerge/>
            <w:tcBorders/>
          </w:tcPr>
          <w:p/>
        </w:tc>
        <w:tc>
          <w:tcPr>
            <w:tcW w:type="dxa" w:w="1450"/>
            <w:gridSpan w:val="2"/>
            <w:vMerge/>
            <w:tcBorders/>
          </w:tcPr>
          <w:p/>
        </w:tc>
        <w:tc>
          <w:tcPr>
            <w:tcW w:type="dxa" w:w="725"/>
            <w:vMerge/>
            <w:tcBorders/>
          </w:tcPr>
          <w:p/>
        </w:tc>
        <w:tc>
          <w:tcPr>
            <w:tcW w:type="dxa" w:w="725"/>
            <w:vMerge/>
            <w:tcBorders/>
          </w:tcPr>
          <w:p/>
        </w:tc>
        <w:tc>
          <w:tcPr>
            <w:tcW w:type="dxa" w:w="725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0" w:right="14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8.</w:t>
            </w:r>
          </w:p>
        </w:tc>
        <w:tc>
          <w:tcPr>
            <w:tcW w:type="dxa" w:w="49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Has any immigrant visa petition ever been filed by or on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behalf of this person?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44.0" w:type="dxa"/>
            </w:tblPr>
            <w:tblGrid>
              <w:gridCol w:w="4900"/>
            </w:tblGrid>
            <w:tr>
              <w:trPr>
                <w:trHeight w:hRule="exact" w:val="20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1" w:lineRule="auto" w:before="0" w:after="0"/>
              <w:ind w:left="0" w:right="9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Yes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84.000000000001" w:type="dxa"/>
            </w:tblPr>
            <w:tblGrid>
              <w:gridCol w:w="4900"/>
            </w:tblGrid>
            <w:tr>
              <w:trPr>
                <w:trHeight w:hRule="exact" w:val="20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1" w:lineRule="auto" w:before="0" w:after="0"/>
              <w:ind w:left="0" w:right="2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</w:tr>
      <w:tr>
        <w:trPr>
          <w:trHeight w:hRule="exact" w:val="420"/>
        </w:trPr>
        <w:tc>
          <w:tcPr>
            <w:tcW w:type="dxa" w:w="1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3.c.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City or Town</w:t>
            </w:r>
          </w:p>
        </w:tc>
        <w:tc>
          <w:tcPr>
            <w:tcW w:type="dxa" w:w="3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3860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5"/>
            <w:vMerge/>
            <w:tcBorders/>
          </w:tcPr>
          <w:p/>
        </w:tc>
        <w:tc>
          <w:tcPr>
            <w:tcW w:type="dxa" w:w="3625"/>
            <w:gridSpan w:val="5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500"/>
            <w:tcBorders>
              <w:end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6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3.d.</w:t>
            </w:r>
          </w:p>
        </w:tc>
        <w:tc>
          <w:tcPr>
            <w:tcW w:type="dxa" w:w="1060"/>
            <w:gridSpan w:val="3"/>
            <w:tcBorders>
              <w:start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Province</w:t>
            </w:r>
          </w:p>
        </w:tc>
        <w:tc>
          <w:tcPr>
            <w:tcW w:type="dxa" w:w="3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860"/>
            </w:tblGrid>
            <w:tr>
              <w:trPr>
                <w:trHeight w:hRule="exact" w:val="340"/>
              </w:trPr>
              <w:tc>
                <w:tcPr>
                  <w:tcW w:type="dxa" w:w="3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14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9.</w:t>
            </w:r>
          </w:p>
        </w:tc>
        <w:tc>
          <w:tcPr>
            <w:tcW w:type="dxa" w:w="49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0" w:after="0"/>
              <w:ind w:left="18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Are you filing this petition without an original labor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certification because the original labor certification was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previously submitted in support of another Form I-140?</w:t>
            </w:r>
          </w:p>
        </w:tc>
      </w:tr>
      <w:tr>
        <w:trPr>
          <w:trHeight w:hRule="exact" w:val="260"/>
        </w:trPr>
        <w:tc>
          <w:tcPr>
            <w:tcW w:type="dxa" w:w="500"/>
            <w:vMerge w:val="restart"/>
            <w:tcBorders>
              <w:end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3.e.</w:t>
            </w:r>
          </w:p>
        </w:tc>
        <w:tc>
          <w:tcPr>
            <w:tcW w:type="dxa" w:w="1060"/>
            <w:gridSpan w:val="3"/>
            <w:vMerge w:val="restart"/>
            <w:tcBorders>
              <w:start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Postal Code </w:t>
            </w:r>
          </w:p>
        </w:tc>
        <w:tc>
          <w:tcPr>
            <w:tcW w:type="dxa" w:w="38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860"/>
            </w:tblGrid>
            <w:tr>
              <w:trPr>
                <w:trHeight w:hRule="exact" w:val="340"/>
              </w:trPr>
              <w:tc>
                <w:tcPr>
                  <w:tcW w:type="dxa" w:w="3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25"/>
            <w:vMerge/>
            <w:tcBorders/>
          </w:tcPr>
          <w:p/>
        </w:tc>
        <w:tc>
          <w:tcPr>
            <w:tcW w:type="dxa" w:w="3625"/>
            <w:gridSpan w:val="5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725"/>
            <w:vMerge/>
            <w:tcBorders>
              <w:end w:sz="8.0" w:val="single" w:color="#000000"/>
            </w:tcBorders>
          </w:tcPr>
          <w:p/>
        </w:tc>
        <w:tc>
          <w:tcPr>
            <w:tcW w:type="dxa" w:w="2175"/>
            <w:gridSpan w:val="3"/>
            <w:vMerge/>
            <w:tcBorders>
              <w:start w:sz="8.0" w:val="single" w:color="#000000"/>
            </w:tcBorders>
          </w:tcPr>
          <w:p/>
        </w:tc>
        <w:tc>
          <w:tcPr>
            <w:tcW w:type="dxa" w:w="3625"/>
            <w:gridSpan w:val="5"/>
            <w:vMerge/>
            <w:tcBorders/>
          </w:tcPr>
          <w:p/>
        </w:tc>
        <w:tc>
          <w:tcPr>
            <w:tcW w:type="dxa" w:w="41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84.0" w:type="dxa"/>
            </w:tblPr>
            <w:tblGrid>
              <w:gridCol w:w="410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Yes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91" w:type="dxa"/>
            </w:tblPr>
            <w:tblGrid>
              <w:gridCol w:w="24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</w:tr>
      <w:tr>
        <w:trPr>
          <w:trHeight w:hRule="exact" w:val="120"/>
        </w:trPr>
        <w:tc>
          <w:tcPr>
            <w:tcW w:type="dxa" w:w="500"/>
            <w:vMerge w:val="restart"/>
            <w:tcBorders>
              <w:end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3.f.</w:t>
            </w:r>
          </w:p>
        </w:tc>
        <w:tc>
          <w:tcPr>
            <w:tcW w:type="dxa" w:w="4920"/>
            <w:gridSpan w:val="8"/>
            <w:vMerge w:val="restart"/>
            <w:tcBorders>
              <w:start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Country </w:t>
            </w:r>
          </w:p>
        </w:tc>
        <w:tc>
          <w:tcPr>
            <w:tcW w:type="dxa" w:w="2175"/>
            <w:gridSpan w:val="3"/>
            <w:vMerge/>
            <w:tcBorders/>
          </w:tcPr>
          <w:p/>
        </w:tc>
        <w:tc>
          <w:tcPr>
            <w:tcW w:type="dxa" w:w="725"/>
            <w:vMerge/>
            <w:tcBorders/>
          </w:tcPr>
          <w:p/>
        </w:tc>
        <w:tc>
          <w:tcPr>
            <w:tcW w:type="dxa" w:w="725"/>
            <w:vMerge/>
            <w:tcBorders/>
          </w:tcPr>
          <w:p/>
        </w:tc>
        <w:tc>
          <w:tcPr>
            <w:tcW w:type="dxa" w:w="72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725"/>
            <w:vMerge/>
            <w:tcBorders>
              <w:end w:sz="8.0" w:val="single" w:color="#000000"/>
            </w:tcBorders>
          </w:tcPr>
          <w:p/>
        </w:tc>
        <w:tc>
          <w:tcPr>
            <w:tcW w:type="dxa" w:w="5800"/>
            <w:gridSpan w:val="8"/>
            <w:vMerge/>
            <w:tcBorders>
              <w:start w:sz="8.0" w:val="single" w:color="#000000"/>
            </w:tcBorders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0" w:right="4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10.</w:t>
            </w:r>
          </w:p>
        </w:tc>
        <w:tc>
          <w:tcPr>
            <w:tcW w:type="dxa" w:w="49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If you are filing this petition without an original labor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certification, are you requesting that U.S. Citizenship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Immigration Services (USCIS) request a duplicate labor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certification from the Department of Labor (DOL)?</w:t>
            </w:r>
          </w:p>
        </w:tc>
      </w:tr>
      <w:tr>
        <w:trPr>
          <w:trHeight w:hRule="exact" w:val="820"/>
        </w:trPr>
        <w:tc>
          <w:tcPr>
            <w:tcW w:type="dxa" w:w="542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0.0" w:type="dxa"/>
            </w:tblPr>
            <w:tblGrid>
              <w:gridCol w:w="5420"/>
            </w:tblGrid>
            <w:tr>
              <w:trPr>
                <w:trHeight w:hRule="exact" w:val="360"/>
              </w:trPr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42" w:lineRule="exact" w:before="106" w:after="0"/>
              <w:ind w:left="2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If the person's native alphabet is other than Roman letters, type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or print the person's foreign name and address in the native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alphabet in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Item Numbers 4.a. - 4.c.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725"/>
            <w:vMerge/>
            <w:tcBorders/>
          </w:tcPr>
          <w:p/>
        </w:tc>
        <w:tc>
          <w:tcPr>
            <w:tcW w:type="dxa" w:w="3625"/>
            <w:gridSpan w:val="5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6525"/>
            <w:gridSpan w:val="9"/>
            <w:vMerge/>
            <w:tcBorders/>
          </w:tcPr>
          <w:p/>
        </w:tc>
        <w:tc>
          <w:tcPr>
            <w:tcW w:type="dxa" w:w="4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84.0" w:type="dxa"/>
            </w:tblPr>
            <w:tblGrid>
              <w:gridCol w:w="410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91" w:type="dxa"/>
            </w:tblPr>
            <w:tblGrid>
              <w:gridCol w:w="24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" w:after="0"/>
              <w:ind w:left="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</w:tr>
      <w:tr>
        <w:trPr>
          <w:trHeight w:hRule="exact" w:val="520"/>
        </w:trPr>
        <w:tc>
          <w:tcPr>
            <w:tcW w:type="dxa" w:w="500"/>
            <w:tcBorders>
              <w:end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4.a.</w:t>
            </w:r>
          </w:p>
        </w:tc>
        <w:tc>
          <w:tcPr>
            <w:tcW w:type="dxa" w:w="1156"/>
            <w:gridSpan w:val="4"/>
            <w:tcBorders>
              <w:start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Family Name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(Last Name) </w:t>
            </w:r>
          </w:p>
        </w:tc>
        <w:tc>
          <w:tcPr>
            <w:tcW w:type="dxa" w:w="3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3764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4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7.99999999999955" w:type="dxa"/>
            </w:tblPr>
            <w:tblGrid>
              <w:gridCol w:w="5440"/>
            </w:tblGrid>
            <w:tr>
              <w:trPr>
                <w:trHeight w:hRule="exact" w:val="600"/>
              </w:trPr>
              <w:tc>
                <w:tcPr>
                  <w:tcW w:type="dxa" w:w="5152"/>
                  <w:tcBorders>
                    <w:start w:sz="7.952000141143799" w:val="single" w:color="#000000"/>
                    <w:top w:sz="7.952000141143799" w:val="single" w:color="#000000"/>
                    <w:end w:sz="7.952000141143799" w:val="single" w:color="#000000"/>
                    <w:bottom w:sz="7.952000141143799" w:val="single" w:color="#000000"/>
                  </w:tcBorders>
                  <w:shd w:fill="dfdfd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44" w:after="0"/>
                    <w:ind w:left="34" w:right="72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Part 5.  Additional Information About the 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>Petitioner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6" w:lineRule="exact" w:before="76" w:after="0"/>
              <w:ind w:left="2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Type of petitioner (select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only one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box):</w:t>
            </w:r>
          </w:p>
        </w:tc>
      </w:tr>
      <w:tr>
        <w:trPr>
          <w:trHeight w:hRule="exact" w:val="520"/>
        </w:trPr>
        <w:tc>
          <w:tcPr>
            <w:tcW w:type="dxa" w:w="1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86" w:after="0"/>
              <w:ind w:left="500" w:right="0" w:hanging="48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4.b.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Given Name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(First Name) </w:t>
            </w:r>
          </w:p>
        </w:tc>
        <w:tc>
          <w:tcPr>
            <w:tcW w:type="dxa" w:w="3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3860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50"/>
            <w:gridSpan w:val="6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165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4.c.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Middle Name</w:t>
            </w:r>
          </w:p>
        </w:tc>
        <w:tc>
          <w:tcPr>
            <w:tcW w:type="dxa" w:w="3764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3764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50"/>
            <w:gridSpan w:val="6"/>
            <w:vMerge/>
            <w:tcBorders/>
          </w:tcPr>
          <w:p/>
        </w:tc>
      </w:tr>
      <w:tr>
        <w:trPr>
          <w:trHeight w:hRule="exact" w:val="306"/>
        </w:trPr>
        <w:tc>
          <w:tcPr>
            <w:tcW w:type="dxa" w:w="3625"/>
            <w:gridSpan w:val="5"/>
            <w:vMerge/>
            <w:tcBorders/>
          </w:tcPr>
          <w:p/>
        </w:tc>
        <w:tc>
          <w:tcPr>
            <w:tcW w:type="dxa" w:w="2900"/>
            <w:gridSpan w:val="4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1.a.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7.99999999999955" w:type="dxa"/>
            </w:tblPr>
            <w:tblGrid>
              <w:gridCol w:w="40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4" w:after="0"/>
              <w:ind w:left="1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Employer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0"/>
        <w:ind w:left="0" w:right="0"/>
      </w:pPr>
    </w:p>
    <w:p>
      <w:pPr>
        <w:sectPr>
          <w:pgSz w:w="12240" w:h="15840"/>
          <w:pgMar w:top="330" w:right="656" w:bottom="218" w:left="70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rPr>
          <w:trHeight w:hRule="exact" w:val="360"/>
        </w:trPr>
        <w:tc>
          <w:tcPr>
            <w:tcW w:type="dxa" w:w="5160"/>
            <w:gridSpan w:val="9"/>
            <w:tcBorders/>
            <w:shd w:fill="e1e1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44" w:right="0" w:firstLine="0"/>
              <w:jc w:val="left"/>
            </w:pPr>
            <w:r>
              <w:rPr>
                <w:w w:val="97.97959327697754"/>
                <w:rFonts w:ascii="TimesNewRomanPS" w:hAnsi="TimesNewRomanPS" w:eastAsia="TimesNewRomanPS"/>
                <w:b/>
                <w:i/>
                <w:color w:val="000000"/>
                <w:sz w:val="24"/>
              </w:rPr>
              <w:t>Mailing Address</w:t>
            </w:r>
          </w:p>
        </w:tc>
      </w:tr>
      <w:tr>
        <w:trPr>
          <w:trHeight w:hRule="exact" w:val="356"/>
        </w:trPr>
        <w:tc>
          <w:tcPr>
            <w:tcW w:type="dxa" w:w="4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5.a. </w:t>
            </w:r>
          </w:p>
        </w:tc>
        <w:tc>
          <w:tcPr>
            <w:tcW w:type="dxa" w:w="474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86" w:after="0"/>
              <w:ind w:left="64" w:right="0" w:firstLine="0"/>
              <w:jc w:val="left"/>
            </w:pPr>
            <w:r>
              <w:rPr>
                <w:w w:val="98.99495124816895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 Care Of Name </w:t>
            </w:r>
          </w:p>
        </w:tc>
      </w:tr>
      <w:tr>
        <w:trPr>
          <w:trHeight w:hRule="exact" w:val="384"/>
        </w:trPr>
        <w:tc>
          <w:tcPr>
            <w:tcW w:type="dxa" w:w="5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0.0" w:type="dxa"/>
            </w:tblPr>
            <w:tblGrid>
              <w:gridCol w:w="5160"/>
            </w:tblGrid>
            <w:tr>
              <w:trPr>
                <w:trHeight w:hRule="exact" w:val="340"/>
              </w:trPr>
              <w:tc>
                <w:tcPr>
                  <w:tcW w:type="dxa" w:w="468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4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5.b.</w:t>
            </w:r>
          </w:p>
        </w:tc>
        <w:tc>
          <w:tcPr>
            <w:tcW w:type="dxa" w:w="48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60" w:right="345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Street Number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 Name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60.0" w:type="dxa"/>
            </w:tblPr>
            <w:tblGrid>
              <w:gridCol w:w="4840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5.c.</w:t>
            </w:r>
          </w:p>
        </w:tc>
        <w:tc>
          <w:tcPr>
            <w:tcW w:type="dxa" w:w="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40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Apt.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40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Ste.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38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Flr.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2320"/>
            </w:tblGrid>
            <w:tr>
              <w:trPr>
                <w:trHeight w:hRule="exact" w:val="340"/>
              </w:trPr>
              <w:tc>
                <w:tcPr>
                  <w:tcW w:type="dxa" w:w="21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8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5.d.</w:t>
            </w:r>
          </w:p>
        </w:tc>
        <w:tc>
          <w:tcPr>
            <w:tcW w:type="dxa" w:w="12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City or Town</w:t>
            </w:r>
          </w:p>
        </w:tc>
        <w:tc>
          <w:tcPr>
            <w:tcW w:type="dxa" w:w="3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3620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8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5.e.</w:t>
            </w:r>
          </w:p>
        </w:tc>
        <w:tc>
          <w:tcPr>
            <w:tcW w:type="dxa" w:w="12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Province</w:t>
            </w:r>
          </w:p>
        </w:tc>
        <w:tc>
          <w:tcPr>
            <w:tcW w:type="dxa" w:w="3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620"/>
            </w:tblGrid>
            <w:tr>
              <w:trPr>
                <w:trHeight w:hRule="exact" w:val="340"/>
              </w:trPr>
              <w:tc>
                <w:tcPr>
                  <w:tcW w:type="dxa" w:w="3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5.f.</w:t>
            </w:r>
          </w:p>
        </w:tc>
        <w:tc>
          <w:tcPr>
            <w:tcW w:type="dxa" w:w="12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Postal Code </w:t>
            </w:r>
          </w:p>
        </w:tc>
        <w:tc>
          <w:tcPr>
            <w:tcW w:type="dxa" w:w="3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3620"/>
            </w:tblGrid>
            <w:tr>
              <w:trPr>
                <w:trHeight w:hRule="exact" w:val="340"/>
              </w:trPr>
              <w:tc>
                <w:tcPr>
                  <w:tcW w:type="dxa" w:w="36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6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5.g.</w:t>
            </w:r>
          </w:p>
        </w:tc>
        <w:tc>
          <w:tcPr>
            <w:tcW w:type="dxa" w:w="48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6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Country </w:t>
            </w:r>
          </w:p>
        </w:tc>
      </w:tr>
      <w:tr>
        <w:trPr>
          <w:trHeight w:hRule="exact" w:val="402"/>
        </w:trPr>
        <w:tc>
          <w:tcPr>
            <w:tcW w:type="dxa" w:w="51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0.0" w:type="dxa"/>
            </w:tblPr>
            <w:tblGrid>
              <w:gridCol w:w="5160"/>
            </w:tblGrid>
            <w:tr>
              <w:trPr>
                <w:trHeight w:hRule="exact" w:val="340"/>
              </w:trPr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exact" w:before="64" w:after="24"/>
        <w:ind w:left="1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If you answer "Yes" to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Item Numbers 6.a. - 10.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provide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case number, office location, date of decision, and disposition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decision in the space provided in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Part 11. Additional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5440"/>
        <w:gridCol w:w="5440"/>
      </w:tblGrid>
      <w:tr>
        <w:trPr>
          <w:trHeight w:hRule="exact" w:val="57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6.a.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Are you filing any other petitions or applications with this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Form I-140?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64.0" w:type="dxa"/>
            </w:tblPr>
            <w:tblGrid>
              <w:gridCol w:w="4900"/>
            </w:tblGrid>
            <w:tr>
              <w:trPr>
                <w:trHeight w:hRule="exact" w:val="20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1" w:lineRule="auto" w:before="0" w:after="0"/>
              <w:ind w:left="0" w:right="10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04.0" w:type="dxa"/>
            </w:tblPr>
            <w:tblGrid>
              <w:gridCol w:w="4900"/>
            </w:tblGrid>
            <w:tr>
              <w:trPr>
                <w:trHeight w:hRule="exact" w:val="20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1" w:lineRule="auto" w:before="0" w:after="0"/>
              <w:ind w:left="0" w:right="2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330" w:right="656" w:bottom="218" w:left="704" w:header="720" w:footer="720" w:gutter="0"/>
          <w:cols w:num="2" w:equalWidth="0">
            <w:col w:w="5428" w:space="0"/>
            <w:col w:w="545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.99999999999955" w:type="dxa"/>
      </w:tblPr>
      <w:tblGrid>
        <w:gridCol w:w="3627"/>
        <w:gridCol w:w="3627"/>
        <w:gridCol w:w="3627"/>
      </w:tblGrid>
      <w:tr>
        <w:trPr>
          <w:trHeight w:hRule="exact" w:val="254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1.b.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.99999999999955" w:type="dxa"/>
            </w:tblPr>
            <w:tblGrid>
              <w:gridCol w:w="38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Self</w:t>
            </w:r>
          </w:p>
        </w:tc>
      </w:tr>
      <w:tr>
        <w:trPr>
          <w:trHeight w:hRule="exact" w:val="64"/>
        </w:trPr>
        <w:tc>
          <w:tcPr>
            <w:tcW w:type="dxa" w:w="3627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7.99999999999955" w:type="dxa"/>
            </w:tblPr>
            <w:tblGrid>
              <w:gridCol w:w="38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6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Other (For example, Lawful Permanent Resident,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U.S. citizen or any other person filing on behalf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 alien)</w:t>
            </w:r>
          </w:p>
        </w:tc>
      </w:tr>
      <w:tr>
        <w:trPr>
          <w:trHeight w:hRule="exact" w:val="854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1.c.</w:t>
            </w:r>
          </w:p>
        </w:tc>
        <w:tc>
          <w:tcPr>
            <w:tcW w:type="dxa" w:w="3627"/>
            <w:vMerge/>
            <w:tcBorders/>
          </w:tcPr>
          <w:p/>
        </w:tc>
        <w:tc>
          <w:tcPr>
            <w:tcW w:type="dxa" w:w="362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3.9999999999998" w:type="dxa"/>
      </w:tblPr>
      <w:tblGrid>
        <w:gridCol w:w="10880"/>
      </w:tblGrid>
      <w:tr>
        <w:trPr>
          <w:trHeight w:hRule="exact" w:val="360"/>
        </w:trPr>
        <w:tc>
          <w:tcPr>
            <w:tcW w:type="dxa" w:w="431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1" w:lineRule="auto" w:before="7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 company or an organization is filing this petition, provide </w:t>
      </w:r>
    </w:p>
    <w:p>
      <w:pPr>
        <w:autoSpaceDN w:val="0"/>
        <w:autoSpaceDE w:val="0"/>
        <w:widowControl/>
        <w:spacing w:line="281" w:lineRule="auto" w:before="0" w:after="34"/>
        <w:ind w:left="23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 following information: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.99999999999955" w:type="dxa"/>
      </w:tblPr>
      <w:tblGrid>
        <w:gridCol w:w="5440"/>
        <w:gridCol w:w="5440"/>
      </w:tblGrid>
      <w:tr>
        <w:trPr>
          <w:trHeight w:hRule="exact" w:val="698"/>
        </w:trPr>
        <w:tc>
          <w:tcPr>
            <w:tcW w:type="dxa" w:w="608"/>
            <w:tcBorders>
              <w:end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2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2.</w:t>
            </w:r>
          </w:p>
        </w:tc>
        <w:tc>
          <w:tcPr>
            <w:tcW w:type="dxa" w:w="3052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Type of Business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5.9999999999991" w:type="dxa"/>
      </w:tblPr>
      <w:tblGrid>
        <w:gridCol w:w="10880"/>
      </w:tblGrid>
      <w:tr>
        <w:trPr>
          <w:trHeight w:hRule="exact" w:val="360"/>
        </w:trPr>
        <w:tc>
          <w:tcPr>
            <w:tcW w:type="dxa" w:w="4682"/>
            <w:tcBorders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.99999999999955" w:type="dxa"/>
      </w:tblPr>
      <w:tblGrid>
        <w:gridCol w:w="2176"/>
        <w:gridCol w:w="2176"/>
        <w:gridCol w:w="2176"/>
        <w:gridCol w:w="2176"/>
        <w:gridCol w:w="2176"/>
      </w:tblGrid>
      <w:tr>
        <w:trPr>
          <w:trHeight w:hRule="exact" w:val="484"/>
        </w:trPr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8" w:lineRule="exact" w:before="0" w:after="0"/>
              <w:ind w:left="124" w:right="162" w:firstLine="4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3.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4.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5.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6.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7.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8.</w:t>
            </w:r>
          </w:p>
        </w:tc>
        <w:tc>
          <w:tcPr>
            <w:tcW w:type="dxa" w:w="3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Date Established (mm/dd/yyyy)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.00000000000045" w:type="dxa"/>
            </w:tblPr>
            <w:tblGrid>
              <w:gridCol w:w="1820"/>
            </w:tblGrid>
            <w:tr>
              <w:trPr>
                <w:trHeight w:hRule="exact" w:val="340"/>
              </w:trPr>
              <w:tc>
                <w:tcPr>
                  <w:tcW w:type="dxa" w:w="16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80"/>
        </w:trPr>
        <w:tc>
          <w:tcPr>
            <w:tcW w:type="dxa" w:w="2176"/>
            <w:vMerge/>
            <w:tcBorders/>
          </w:tcPr>
          <w:p/>
        </w:tc>
        <w:tc>
          <w:tcPr>
            <w:tcW w:type="dxa" w:w="3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Current Number of U.S. Employees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2.00000000000045" w:type="dxa"/>
            </w:tblPr>
            <w:tblGrid>
              <w:gridCol w:w="1820"/>
            </w:tblGrid>
            <w:tr>
              <w:trPr>
                <w:trHeight w:hRule="exact" w:val="340"/>
              </w:trPr>
              <w:tc>
                <w:tcPr>
                  <w:tcW w:type="dxa" w:w="15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80"/>
        </w:trPr>
        <w:tc>
          <w:tcPr>
            <w:tcW w:type="dxa" w:w="2176"/>
            <w:vMerge/>
            <w:tcBorders/>
          </w:tcPr>
          <w:p/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Gross Annual Income</w:t>
            </w:r>
          </w:p>
        </w:tc>
        <w:tc>
          <w:tcPr>
            <w:tcW w:type="dxa" w:w="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3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$</w:t>
            </w:r>
          </w:p>
        </w:tc>
        <w:tc>
          <w:tcPr>
            <w:tcW w:type="dxa" w:w="2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578"/>
            </w:tblGrid>
            <w:tr>
              <w:trPr>
                <w:trHeight w:hRule="exact" w:val="340"/>
              </w:trPr>
              <w:tc>
                <w:tcPr>
                  <w:tcW w:type="dxa" w:w="251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80"/>
        </w:trPr>
        <w:tc>
          <w:tcPr>
            <w:tcW w:type="dxa" w:w="2176"/>
            <w:vMerge/>
            <w:tcBorders/>
          </w:tcPr>
          <w:p/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Net Annual Income</w:t>
            </w:r>
          </w:p>
        </w:tc>
        <w:tc>
          <w:tcPr>
            <w:tcW w:type="dxa" w:w="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3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$</w:t>
            </w:r>
          </w:p>
        </w:tc>
        <w:tc>
          <w:tcPr>
            <w:tcW w:type="dxa" w:w="2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578"/>
            </w:tblGrid>
            <w:tr>
              <w:trPr>
                <w:trHeight w:hRule="exact" w:val="340"/>
              </w:trPr>
              <w:tc>
                <w:tcPr>
                  <w:tcW w:type="dxa" w:w="251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40"/>
        </w:trPr>
        <w:tc>
          <w:tcPr>
            <w:tcW w:type="dxa" w:w="2176"/>
            <w:vMerge/>
            <w:tcBorders/>
          </w:tcPr>
          <w:p/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NAICS Code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0" w:right="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►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.00000000000023" w:type="dxa"/>
            </w:tblPr>
            <w:tblGrid>
              <w:gridCol w:w="303"/>
              <w:gridCol w:w="303"/>
              <w:gridCol w:w="303"/>
              <w:gridCol w:w="303"/>
              <w:gridCol w:w="303"/>
              <w:gridCol w:w="303"/>
            </w:tblGrid>
            <w:tr>
              <w:trPr>
                <w:trHeight w:hRule="exact" w:val="340"/>
              </w:trPr>
              <w:tc>
                <w:tcPr>
                  <w:tcW w:type="dxa" w:w="302"/>
                  <w:tcBorders>
                    <w:start w:sz="8.0" w:val="single" w:color="#000000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8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6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8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6"/>
                  <w:tcBorders>
                    <w:start w:sz="4.0" w:val="single" w:color="#DFDFDF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30"/>
        </w:trPr>
        <w:tc>
          <w:tcPr>
            <w:tcW w:type="dxa" w:w="2176"/>
            <w:vMerge/>
            <w:tcBorders/>
          </w:tcPr>
          <w:p/>
        </w:tc>
        <w:tc>
          <w:tcPr>
            <w:tcW w:type="dxa" w:w="4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8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Labor Certification DOL Case Number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11.9999999999993" w:type="dxa"/>
      </w:tblPr>
      <w:tblGrid>
        <w:gridCol w:w="10880"/>
      </w:tblGrid>
      <w:tr>
        <w:trPr>
          <w:trHeight w:hRule="exact" w:val="340"/>
        </w:trPr>
        <w:tc>
          <w:tcPr>
            <w:tcW w:type="dxa" w:w="467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694"/>
        <w:ind w:left="0" w:right="0"/>
      </w:pPr>
    </w:p>
    <w:p>
      <w:pPr>
        <w:sectPr>
          <w:type w:val="nextColumn"/>
          <w:pgSz w:w="12240" w:h="15840"/>
          <w:pgMar w:top="330" w:right="656" w:bottom="218" w:left="704" w:header="720" w:footer="720" w:gutter="0"/>
          <w:cols w:num="2" w:equalWidth="0">
            <w:col w:w="5428" w:space="0"/>
            <w:col w:w="545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40"/>
        <w:gridCol w:w="5440"/>
      </w:tblGrid>
      <w:tr>
        <w:trPr>
          <w:trHeight w:hRule="exact" w:val="266"/>
        </w:trPr>
        <w:tc>
          <w:tcPr>
            <w:tcW w:type="dxa" w:w="6136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8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Form I-140   Edition   06/07/24</w:t>
            </w:r>
          </w:p>
        </w:tc>
        <w:tc>
          <w:tcPr>
            <w:tcW w:type="dxa" w:w="4696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8" w:after="0"/>
              <w:ind w:left="0" w:right="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Page 3 of 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330" w:right="656" w:bottom="218" w:left="7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70700" cy="76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2"/>
        <w:sectPr>
          <w:pgSz w:w="12240" w:h="15840"/>
          <w:pgMar w:top="330" w:right="680" w:bottom="218" w:left="7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856"/>
      </w:tblGrid>
      <w:tr>
        <w:trPr>
          <w:trHeight w:hRule="exact" w:val="600"/>
        </w:trPr>
        <w:tc>
          <w:tcPr>
            <w:tcW w:type="dxa" w:w="5160"/>
            <w:tcBorders>
              <w:start w:sz="7.952000141143799" w:val="single" w:color="#000000"/>
              <w:top w:sz="7.952000141143799" w:val="single" w:color="#000000"/>
              <w:end w:sz="7.952000141143799" w:val="single" w:color="#000000"/>
              <w:bottom w:sz="7.952000141143799" w:val="single" w:color="#000000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34" w:right="72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Part 5.  Additional Information About the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Petitioner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(continued)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5428"/>
        <w:gridCol w:w="5428"/>
      </w:tblGrid>
      <w:tr>
        <w:trPr>
          <w:trHeight w:hRule="exact" w:val="396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9.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2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Labor Certification DOL Filing Date (mm/dd/yyyy)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96.0" w:type="dxa"/>
      </w:tblPr>
      <w:tblGrid>
        <w:gridCol w:w="10856"/>
      </w:tblGrid>
      <w:tr>
        <w:trPr>
          <w:trHeight w:hRule="exact" w:val="360"/>
        </w:trPr>
        <w:tc>
          <w:tcPr>
            <w:tcW w:type="dxa" w:w="1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5428"/>
        <w:gridCol w:w="5428"/>
      </w:tblGrid>
      <w:tr>
        <w:trPr>
          <w:trHeight w:hRule="exact" w:val="396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10.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2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Labor Certification Expiration Date (mm/dd/yyyy)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96.0" w:type="dxa"/>
      </w:tblPr>
      <w:tblGrid>
        <w:gridCol w:w="10856"/>
      </w:tblGrid>
      <w:tr>
        <w:trPr>
          <w:trHeight w:hRule="exact" w:val="360"/>
        </w:trPr>
        <w:tc>
          <w:tcPr>
            <w:tcW w:type="dxa" w:w="1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auto" w:before="78" w:after="28"/>
        <w:ind w:left="16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an individual is filing this petition, provide the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information.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2714"/>
        <w:gridCol w:w="2714"/>
        <w:gridCol w:w="2714"/>
        <w:gridCol w:w="2714"/>
      </w:tblGrid>
      <w:tr>
        <w:trPr>
          <w:trHeight w:hRule="exact" w:val="754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11.</w:t>
            </w:r>
          </w:p>
          <w:p>
            <w:pPr>
              <w:autoSpaceDN w:val="0"/>
              <w:autoSpaceDE w:val="0"/>
              <w:widowControl/>
              <w:spacing w:line="276" w:lineRule="exact" w:before="504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12.</w:t>
            </w:r>
          </w:p>
        </w:tc>
        <w:tc>
          <w:tcPr>
            <w:tcW w:type="dxa" w:w="4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2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Occupation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4920"/>
            </w:tblGrid>
            <w:tr>
              <w:trPr>
                <w:trHeight w:hRule="exact" w:val="340"/>
              </w:trPr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90"/>
        </w:trPr>
        <w:tc>
          <w:tcPr>
            <w:tcW w:type="dxa" w:w="2714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Annual Income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3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$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680"/>
            </w:tblGrid>
            <w:tr>
              <w:trPr>
                <w:trHeight w:hRule="exact" w:val="340"/>
              </w:trPr>
              <w:tc>
                <w:tcPr>
                  <w:tcW w:type="dxa" w:w="25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856"/>
      </w:tblGrid>
      <w:tr>
        <w:trPr>
          <w:trHeight w:hRule="exact" w:val="580"/>
        </w:trPr>
        <w:tc>
          <w:tcPr>
            <w:tcW w:type="dxa" w:w="5160"/>
            <w:tcBorders>
              <w:start w:sz="7.952000141143799" w:val="single" w:color="#000000"/>
              <w:top w:sz="7.952000141143799" w:val="single" w:color="#000000"/>
              <w:end w:sz="7.952000141143799" w:val="single" w:color="#000000"/>
              <w:bottom w:sz="7.952000141143799" w:val="single" w:color="#000000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3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Part 6.  Basic Information About the Proposed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Employment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330" w:right="680" w:bottom="218" w:left="704" w:header="720" w:footer="720" w:gutter="0"/>
          <w:cols w:num="2" w:equalWidth="0">
            <w:col w:w="5418" w:space="0"/>
            <w:col w:w="5438" w:space="0"/>
          </w:cols>
          <w:docGrid w:linePitch="360"/>
        </w:sectPr>
      </w:pPr>
    </w:p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1.99999999999932" w:type="dxa"/>
      </w:tblPr>
      <w:tblGrid>
        <w:gridCol w:w="10856"/>
      </w:tblGrid>
      <w:tr>
        <w:trPr>
          <w:trHeight w:hRule="exact" w:val="600"/>
        </w:trPr>
        <w:tc>
          <w:tcPr>
            <w:tcW w:type="dxa" w:w="5156"/>
            <w:tcBorders>
              <w:start w:sz="7.952000141143799" w:val="single" w:color="#000000"/>
              <w:top w:sz="7.952000141143799" w:val="single" w:color="#000000"/>
              <w:end w:sz="7.952000141143799" w:val="single" w:color="#000000"/>
              <w:bottom w:sz="7.952000141143799" w:val="single" w:color="#000000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3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Part 7.  Information About the Spouse and All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Children of the Person for Whom You Are Filing</w:t>
            </w:r>
          </w:p>
        </w:tc>
      </w:tr>
    </w:tbl>
    <w:p>
      <w:pPr>
        <w:autoSpaceDN w:val="0"/>
        <w:autoSpaceDE w:val="0"/>
        <w:widowControl/>
        <w:spacing w:line="236" w:lineRule="exact" w:before="116" w:after="0"/>
        <w:ind w:left="24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 Part 7.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provide information on the spouse and all children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related to the individual for whom you are filing this petition. </w:t>
      </w:r>
    </w:p>
    <w:p>
      <w:pPr>
        <w:autoSpaceDN w:val="0"/>
        <w:autoSpaceDE w:val="0"/>
        <w:widowControl/>
        <w:spacing w:line="240" w:lineRule="exact" w:before="30" w:after="0"/>
        <w:ind w:left="24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Also, note if the individual will apply for a visa abroad 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adjustment of status as the dependent of the individual 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whom the petition is filed.  If you need extra space to provide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about additional family members, use the space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in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Part 11. Additional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76" w:lineRule="exact" w:before="84" w:after="4"/>
        <w:ind w:left="24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Person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7.99999999999955" w:type="dxa"/>
      </w:tblPr>
      <w:tblGrid>
        <w:gridCol w:w="2171"/>
        <w:gridCol w:w="2171"/>
        <w:gridCol w:w="2171"/>
        <w:gridCol w:w="2171"/>
        <w:gridCol w:w="2171"/>
      </w:tblGrid>
      <w:tr>
        <w:trPr>
          <w:trHeight w:hRule="exact" w:val="534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1.a.</w:t>
            </w:r>
          </w:p>
        </w:tc>
        <w:tc>
          <w:tcPr>
            <w:tcW w:type="dxa" w:w="12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Family Name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(Last Name) </w:t>
            </w:r>
          </w:p>
        </w:tc>
        <w:tc>
          <w:tcPr>
            <w:tcW w:type="dxa" w:w="35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3530"/>
            </w:tblGrid>
            <w:tr>
              <w:trPr>
                <w:trHeight w:hRule="exact" w:val="340"/>
              </w:trPr>
              <w:tc>
                <w:tcPr>
                  <w:tcW w:type="dxa" w:w="34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00"/>
        </w:trPr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86" w:after="0"/>
              <w:ind w:left="604" w:right="0" w:hanging="48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1.b.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Given Name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(First Name) </w:t>
            </w:r>
          </w:p>
        </w:tc>
        <w:tc>
          <w:tcPr>
            <w:tcW w:type="dxa" w:w="3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2.00000000000045" w:type="dxa"/>
            </w:tblPr>
            <w:tblGrid>
              <w:gridCol w:w="3580"/>
            </w:tblGrid>
            <w:tr>
              <w:trPr>
                <w:trHeight w:hRule="exact" w:val="340"/>
              </w:trPr>
              <w:tc>
                <w:tcPr>
                  <w:tcW w:type="dxa" w:w="34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0"/>
        </w:trPr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1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1.c.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Middle Name</w:t>
            </w:r>
          </w:p>
        </w:tc>
        <w:tc>
          <w:tcPr>
            <w:tcW w:type="dxa" w:w="3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2.00000000000045" w:type="dxa"/>
            </w:tblPr>
            <w:tblGrid>
              <w:gridCol w:w="3580"/>
            </w:tblGrid>
            <w:tr>
              <w:trPr>
                <w:trHeight w:hRule="exact" w:val="340"/>
              </w:trPr>
              <w:tc>
                <w:tcPr>
                  <w:tcW w:type="dxa" w:w="34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10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1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2.</w:t>
            </w:r>
          </w:p>
        </w:tc>
        <w:tc>
          <w:tcPr>
            <w:tcW w:type="dxa" w:w="2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Date of Birth (mm/dd/yyyy)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2.00000000000045" w:type="dxa"/>
            </w:tblPr>
            <w:tblGrid>
              <w:gridCol w:w="2080"/>
            </w:tblGrid>
            <w:tr>
              <w:trPr>
                <w:trHeight w:hRule="exact" w:val="340"/>
              </w:trPr>
              <w:tc>
                <w:tcPr>
                  <w:tcW w:type="dxa" w:w="16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76"/>
        <w:ind w:left="0" w:right="0"/>
      </w:pPr>
    </w:p>
    <w:p>
      <w:pPr>
        <w:sectPr>
          <w:type w:val="nextColumn"/>
          <w:pgSz w:w="12240" w:h="15840"/>
          <w:pgMar w:top="330" w:right="680" w:bottom="218" w:left="704" w:header="720" w:footer="720" w:gutter="0"/>
          <w:cols w:num="2" w:equalWidth="0">
            <w:col w:w="5418" w:space="0"/>
            <w:col w:w="54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</w:tblGrid>
      <w:tr>
        <w:trPr>
          <w:trHeight w:hRule="exact" w:val="254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</w:t>
            </w:r>
          </w:p>
        </w:tc>
        <w:tc>
          <w:tcPr>
            <w:tcW w:type="dxa" w:w="533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Job Title</w:t>
            </w:r>
          </w:p>
        </w:tc>
        <w:tc>
          <w:tcPr>
            <w:tcW w:type="dxa" w:w="3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3.</w:t>
            </w:r>
          </w:p>
        </w:tc>
        <w:tc>
          <w:tcPr>
            <w:tcW w:type="dxa" w:w="48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Country of Birth </w:t>
            </w:r>
          </w:p>
        </w:tc>
      </w:tr>
      <w:tr>
        <w:trPr>
          <w:trHeight w:hRule="exact" w:val="274"/>
        </w:trPr>
        <w:tc>
          <w:tcPr>
            <w:tcW w:type="dxa" w:w="835"/>
            <w:vMerge/>
            <w:tcBorders/>
          </w:tcPr>
          <w:p/>
        </w:tc>
        <w:tc>
          <w:tcPr>
            <w:tcW w:type="dxa" w:w="5334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5334"/>
            </w:tblGrid>
            <w:tr>
              <w:trPr>
                <w:trHeight w:hRule="exact" w:val="340"/>
              </w:trPr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35"/>
            <w:vMerge/>
            <w:tcBorders/>
          </w:tcPr>
          <w:p/>
        </w:tc>
        <w:tc>
          <w:tcPr>
            <w:tcW w:type="dxa" w:w="48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3.99999999999977" w:type="dxa"/>
            </w:tblPr>
            <w:tblGrid>
              <w:gridCol w:w="4880"/>
            </w:tblGrid>
            <w:tr>
              <w:trPr>
                <w:trHeight w:hRule="exact" w:val="340"/>
              </w:trPr>
              <w:tc>
                <w:tcPr>
                  <w:tcW w:type="dxa" w:w="46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66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2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2.</w:t>
            </w:r>
          </w:p>
        </w:tc>
        <w:tc>
          <w:tcPr>
            <w:tcW w:type="dxa" w:w="4175"/>
            <w:gridSpan w:val="5"/>
            <w:vMerge/>
            <w:tcBorders/>
          </w:tcPr>
          <w:p/>
        </w:tc>
        <w:tc>
          <w:tcPr>
            <w:tcW w:type="dxa" w:w="3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2" w:after="0"/>
              <w:ind w:left="1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4.</w:t>
            </w:r>
          </w:p>
        </w:tc>
        <w:tc>
          <w:tcPr>
            <w:tcW w:type="dxa" w:w="5010"/>
            <w:gridSpan w:val="6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835"/>
            <w:vMerge/>
            <w:tcBorders/>
          </w:tcPr>
          <w:p/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SOC Code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0" w:right="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►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340"/>
              <w:gridCol w:w="340"/>
            </w:tblGrid>
            <w:tr>
              <w:trPr>
                <w:trHeight w:hRule="exact" w:val="340"/>
              </w:trPr>
              <w:tc>
                <w:tcPr>
                  <w:tcW w:type="dxa" w:w="302"/>
                  <w:tcBorders>
                    <w:start w:sz="8.0" w:val="single" w:color="#000000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start w:sz="4.0" w:val="single" w:color="#DFDFDF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7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433"/>
              <w:gridCol w:w="433"/>
              <w:gridCol w:w="433"/>
              <w:gridCol w:w="433"/>
            </w:tblGrid>
            <w:tr>
              <w:trPr>
                <w:trHeight w:hRule="exact" w:val="340"/>
              </w:trPr>
              <w:tc>
                <w:tcPr>
                  <w:tcW w:type="dxa" w:w="302"/>
                  <w:tcBorders>
                    <w:start w:sz="8.0" w:val="single" w:color="#000000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0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8"/>
                  <w:tcBorders>
                    <w:start w:sz="4.0" w:val="single" w:color="#DFDFDF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35"/>
            <w:vMerge/>
            <w:tcBorders/>
          </w:tcPr>
          <w:p/>
        </w:tc>
        <w:tc>
          <w:tcPr>
            <w:tcW w:type="dxa" w:w="5010"/>
            <w:gridSpan w:val="6"/>
            <w:vMerge/>
            <w:tcBorders/>
          </w:tcPr>
          <w:p/>
        </w:tc>
      </w:tr>
      <w:tr>
        <w:trPr>
          <w:trHeight w:hRule="exact" w:val="406"/>
        </w:trPr>
        <w:tc>
          <w:tcPr>
            <w:tcW w:type="dxa" w:w="835"/>
            <w:vMerge/>
            <w:tcBorders/>
          </w:tcPr>
          <w:p/>
        </w:tc>
        <w:tc>
          <w:tcPr>
            <w:tcW w:type="dxa" w:w="835"/>
            <w:vMerge/>
            <w:tcBorders/>
          </w:tcPr>
          <w:p/>
        </w:tc>
        <w:tc>
          <w:tcPr>
            <w:tcW w:type="dxa" w:w="835"/>
            <w:vMerge/>
            <w:tcBorders/>
          </w:tcPr>
          <w:p/>
        </w:tc>
        <w:tc>
          <w:tcPr>
            <w:tcW w:type="dxa" w:w="835"/>
            <w:vMerge/>
            <w:tcBorders/>
          </w:tcPr>
          <w:p/>
        </w:tc>
        <w:tc>
          <w:tcPr>
            <w:tcW w:type="dxa" w:w="835"/>
            <w:vMerge/>
            <w:tcBorders/>
          </w:tcPr>
          <w:p/>
        </w:tc>
        <w:tc>
          <w:tcPr>
            <w:tcW w:type="dxa" w:w="835"/>
            <w:vMerge/>
            <w:tcBorders/>
          </w:tcPr>
          <w:p/>
        </w:tc>
        <w:tc>
          <w:tcPr>
            <w:tcW w:type="dxa" w:w="835"/>
            <w:vMerge/>
            <w:tcBorders/>
          </w:tcPr>
          <w:p/>
        </w:tc>
        <w:tc>
          <w:tcPr>
            <w:tcW w:type="dxa" w:w="1382"/>
            <w:tcBorders>
              <w:end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Relationship</w:t>
            </w:r>
          </w:p>
        </w:tc>
        <w:tc>
          <w:tcPr>
            <w:tcW w:type="dxa" w:w="3498"/>
            <w:gridSpan w:val="5"/>
            <w:tcBorders>
              <w:start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3498"/>
            </w:tblGrid>
            <w:tr>
              <w:trPr>
                <w:trHeight w:hRule="exact" w:val="340"/>
              </w:trPr>
              <w:tc>
                <w:tcPr>
                  <w:tcW w:type="dxa" w:w="3488"/>
                  <w:tcBorders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04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6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3.</w:t>
            </w:r>
          </w:p>
        </w:tc>
        <w:tc>
          <w:tcPr>
            <w:tcW w:type="dxa" w:w="5334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0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Nontechnical Job Description</w:t>
            </w:r>
          </w:p>
        </w:tc>
        <w:tc>
          <w:tcPr>
            <w:tcW w:type="dxa" w:w="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1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5.</w:t>
            </w:r>
          </w:p>
        </w:tc>
        <w:tc>
          <w:tcPr>
            <w:tcW w:type="dxa" w:w="3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2" w:after="14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 he or she applying for adjustment of status?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44.0" w:type="dxa"/>
            </w:tblPr>
            <w:tblGrid>
              <w:gridCol w:w="3900"/>
            </w:tblGrid>
            <w:tr>
              <w:trPr>
                <w:trHeight w:hRule="exact" w:val="20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4.0000000000009" w:type="dxa"/>
            </w:tblPr>
            <w:tblGrid>
              <w:gridCol w:w="48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94" w:after="0"/>
              <w:ind w:left="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</w:tr>
      <w:tr>
        <w:trPr>
          <w:trHeight w:hRule="exact" w:val="620"/>
        </w:trPr>
        <w:tc>
          <w:tcPr>
            <w:tcW w:type="dxa" w:w="835"/>
            <w:vMerge/>
            <w:tcBorders/>
          </w:tcPr>
          <w:p/>
        </w:tc>
        <w:tc>
          <w:tcPr>
            <w:tcW w:type="dxa" w:w="4175"/>
            <w:gridSpan w:val="5"/>
            <w:vMerge/>
            <w:tcBorders/>
          </w:tcPr>
          <w:p/>
        </w:tc>
        <w:tc>
          <w:tcPr>
            <w:tcW w:type="dxa" w:w="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1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6.</w:t>
            </w:r>
          </w:p>
        </w:tc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8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 he or she applying for a visa abroad?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24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2.00000000000045" w:type="dxa"/>
            </w:tblPr>
            <w:tblGrid>
              <w:gridCol w:w="48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90" w:after="0"/>
              <w:ind w:left="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</w:tr>
      <w:tr>
        <w:trPr>
          <w:trHeight w:hRule="exact" w:val="60"/>
        </w:trPr>
        <w:tc>
          <w:tcPr>
            <w:tcW w:type="dxa" w:w="10840"/>
            <w:gridSpan w:val="1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>
        <w:trPr>
          <w:trHeight w:hRule="exact" w:val="228"/>
        </w:trPr>
        <w:tc>
          <w:tcPr>
            <w:tcW w:type="dxa" w:w="10832"/>
            <w:gridSpan w:val="25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443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Person 2</w:t>
            </w:r>
          </w:p>
        </w:tc>
      </w:tr>
      <w:tr>
        <w:trPr>
          <w:trHeight w:hRule="exact" w:val="534"/>
        </w:trPr>
        <w:tc>
          <w:tcPr>
            <w:tcW w:type="dxa" w:w="3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84" w:after="0"/>
              <w:ind w:left="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4.</w:t>
            </w:r>
          </w:p>
        </w:tc>
        <w:tc>
          <w:tcPr>
            <w:tcW w:type="dxa" w:w="24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 this a full-time position?</w:t>
            </w:r>
          </w:p>
        </w:tc>
        <w:tc>
          <w:tcPr>
            <w:tcW w:type="dxa" w:w="1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83.9999999999998" w:type="dxa"/>
            </w:tblPr>
            <w:tblGrid>
              <w:gridCol w:w="108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3.9999999999998" w:type="dxa"/>
            </w:tblPr>
            <w:tblGrid>
              <w:gridCol w:w="48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88" w:after="0"/>
              <w:ind w:left="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7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7.a.</w:t>
            </w:r>
          </w:p>
        </w:tc>
        <w:tc>
          <w:tcPr>
            <w:tcW w:type="dxa" w:w="12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Family Name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(Last Name) </w:t>
            </w:r>
          </w:p>
        </w:tc>
        <w:tc>
          <w:tcPr>
            <w:tcW w:type="dxa" w:w="352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3526"/>
            </w:tblGrid>
            <w:tr>
              <w:trPr>
                <w:trHeight w:hRule="exact" w:val="340"/>
              </w:trPr>
              <w:tc>
                <w:tcPr>
                  <w:tcW w:type="dxa" w:w="34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80"/>
        </w:trPr>
        <w:tc>
          <w:tcPr>
            <w:tcW w:type="dxa" w:w="3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5.</w:t>
            </w:r>
          </w:p>
        </w:tc>
        <w:tc>
          <w:tcPr>
            <w:tcW w:type="dxa" w:w="4836"/>
            <w:gridSpan w:val="1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6" w:after="0"/>
              <w:ind w:left="16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If the answer to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Item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Number 4.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is "No," how many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hours per week for the position?</w:t>
            </w:r>
          </w:p>
        </w:tc>
        <w:tc>
          <w:tcPr>
            <w:tcW w:type="dxa" w:w="20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86" w:after="0"/>
              <w:ind w:left="968" w:right="0" w:hanging="48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7.b.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Given Name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(First Name) </w:t>
            </w:r>
          </w:p>
        </w:tc>
        <w:tc>
          <w:tcPr>
            <w:tcW w:type="dxa" w:w="357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2.00000000000045" w:type="dxa"/>
            </w:tblPr>
            <w:tblGrid>
              <w:gridCol w:w="3576"/>
            </w:tblGrid>
            <w:tr>
              <w:trPr>
                <w:trHeight w:hRule="exact" w:val="340"/>
              </w:trPr>
              <w:tc>
                <w:tcPr>
                  <w:tcW w:type="dxa" w:w="34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4"/>
        </w:trPr>
        <w:tc>
          <w:tcPr>
            <w:tcW w:type="dxa" w:w="434"/>
            <w:vMerge/>
            <w:tcBorders/>
          </w:tcPr>
          <w:p/>
        </w:tc>
        <w:tc>
          <w:tcPr>
            <w:tcW w:type="dxa" w:w="6510"/>
            <w:gridSpan w:val="15"/>
            <w:vMerge/>
            <w:tcBorders/>
          </w:tcPr>
          <w:p/>
        </w:tc>
        <w:tc>
          <w:tcPr>
            <w:tcW w:type="dxa" w:w="20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4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7.c.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Middle Name</w:t>
            </w:r>
          </w:p>
        </w:tc>
        <w:tc>
          <w:tcPr>
            <w:tcW w:type="dxa" w:w="3576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2.00000000000045" w:type="dxa"/>
            </w:tblPr>
            <w:tblGrid>
              <w:gridCol w:w="3576"/>
            </w:tblGrid>
            <w:tr>
              <w:trPr>
                <w:trHeight w:hRule="exact" w:val="340"/>
              </w:trPr>
              <w:tc>
                <w:tcPr>
                  <w:tcW w:type="dxa" w:w="34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16"/>
        </w:trPr>
        <w:tc>
          <w:tcPr>
            <w:tcW w:type="dxa" w:w="5172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95.99999999999994" w:type="dxa"/>
            </w:tblPr>
            <w:tblGrid>
              <w:gridCol w:w="5172"/>
            </w:tblGrid>
            <w:tr>
              <w:trPr>
                <w:trHeight w:hRule="exact" w:val="340"/>
              </w:trPr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68"/>
            <w:gridSpan w:val="2"/>
            <w:vMerge/>
            <w:tcBorders/>
          </w:tcPr>
          <w:p/>
        </w:tc>
        <w:tc>
          <w:tcPr>
            <w:tcW w:type="dxa" w:w="3038"/>
            <w:gridSpan w:val="7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3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6" w:after="0"/>
              <w:ind w:left="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6.</w:t>
            </w:r>
          </w:p>
        </w:tc>
        <w:tc>
          <w:tcPr>
            <w:tcW w:type="dxa" w:w="2888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0" w:after="0"/>
              <w:ind w:left="1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 this a permanent position?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8.0000000000001" w:type="dxa"/>
            </w:tblPr>
            <w:tblGrid>
              <w:gridCol w:w="632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6.0000000000002" w:type="dxa"/>
            </w:tblPr>
            <w:tblGrid>
              <w:gridCol w:w="48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8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0" w:right="22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8.</w:t>
            </w:r>
          </w:p>
        </w:tc>
        <w:tc>
          <w:tcPr>
            <w:tcW w:type="dxa" w:w="27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0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Date of Birth (mm/dd/yyyy)</w:t>
            </w:r>
          </w:p>
        </w:tc>
        <w:tc>
          <w:tcPr>
            <w:tcW w:type="dxa" w:w="207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2.00000000000045" w:type="dxa"/>
            </w:tblPr>
            <w:tblGrid>
              <w:gridCol w:w="2076"/>
            </w:tblGrid>
            <w:tr>
              <w:trPr>
                <w:trHeight w:hRule="exact" w:val="340"/>
              </w:trPr>
              <w:tc>
                <w:tcPr>
                  <w:tcW w:type="dxa" w:w="16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00"/>
        </w:trPr>
        <w:tc>
          <w:tcPr>
            <w:tcW w:type="dxa" w:w="3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6" w:after="0"/>
              <w:ind w:left="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7.</w:t>
            </w:r>
          </w:p>
        </w:tc>
        <w:tc>
          <w:tcPr>
            <w:tcW w:type="dxa" w:w="244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 this a new position?</w:t>
            </w:r>
          </w:p>
        </w:tc>
        <w:tc>
          <w:tcPr>
            <w:tcW w:type="dxa" w:w="10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83.9999999999998" w:type="dxa"/>
            </w:tblPr>
            <w:tblGrid>
              <w:gridCol w:w="108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3.9999999999998" w:type="dxa"/>
            </w:tblPr>
            <w:tblGrid>
              <w:gridCol w:w="48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0" w:after="0"/>
              <w:ind w:left="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434"/>
            <w:vMerge/>
            <w:tcBorders/>
          </w:tcPr>
          <w:p/>
        </w:tc>
        <w:tc>
          <w:tcPr>
            <w:tcW w:type="dxa" w:w="1302"/>
            <w:gridSpan w:val="3"/>
            <w:vMerge/>
            <w:tcBorders/>
          </w:tcPr>
          <w:p/>
        </w:tc>
        <w:tc>
          <w:tcPr>
            <w:tcW w:type="dxa" w:w="2170"/>
            <w:gridSpan w:val="5"/>
            <w:vMerge/>
            <w:tcBorders/>
          </w:tcPr>
          <w:p/>
        </w:tc>
      </w:tr>
      <w:tr>
        <w:trPr>
          <w:trHeight w:hRule="exact" w:val="313"/>
        </w:trPr>
        <w:tc>
          <w:tcPr>
            <w:tcW w:type="dxa" w:w="434"/>
            <w:vMerge/>
            <w:tcBorders/>
          </w:tcPr>
          <w:p/>
        </w:tc>
        <w:tc>
          <w:tcPr>
            <w:tcW w:type="dxa" w:w="3906"/>
            <w:gridSpan w:val="9"/>
            <w:vMerge/>
            <w:tcBorders/>
          </w:tcPr>
          <w:p/>
        </w:tc>
        <w:tc>
          <w:tcPr>
            <w:tcW w:type="dxa" w:w="1302"/>
            <w:gridSpan w:val="3"/>
            <w:vMerge/>
            <w:tcBorders/>
          </w:tcPr>
          <w:p/>
        </w:tc>
        <w:tc>
          <w:tcPr>
            <w:tcW w:type="dxa" w:w="434"/>
            <w:vMerge/>
            <w:tcBorders/>
          </w:tcPr>
          <w:p/>
        </w:tc>
        <w:tc>
          <w:tcPr>
            <w:tcW w:type="dxa" w:w="434"/>
            <w:vMerge/>
            <w:tcBorders/>
          </w:tcPr>
          <w:p/>
        </w:tc>
        <w:tc>
          <w:tcPr>
            <w:tcW w:type="dxa" w:w="434"/>
            <w:vMerge/>
            <w:tcBorders/>
          </w:tcPr>
          <w:p/>
        </w:tc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22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9.</w:t>
            </w:r>
          </w:p>
        </w:tc>
        <w:tc>
          <w:tcPr>
            <w:tcW w:type="dxa" w:w="479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Country of Birth </w:t>
            </w:r>
          </w:p>
        </w:tc>
      </w:tr>
      <w:tr>
        <w:trPr>
          <w:trHeight w:hRule="exact" w:val="257"/>
        </w:trPr>
        <w:tc>
          <w:tcPr>
            <w:tcW w:type="dxa" w:w="3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8.</w:t>
            </w:r>
          </w:p>
        </w:tc>
        <w:tc>
          <w:tcPr>
            <w:tcW w:type="dxa" w:w="4836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Wages (Specify hour, week, month, or year):</w:t>
            </w:r>
          </w:p>
        </w:tc>
        <w:tc>
          <w:tcPr>
            <w:tcW w:type="dxa" w:w="566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7.9999999999995" w:type="dxa"/>
            </w:tblPr>
            <w:tblGrid>
              <w:gridCol w:w="5660"/>
            </w:tblGrid>
            <w:tr>
              <w:trPr>
                <w:trHeight w:hRule="exact" w:val="340"/>
              </w:trPr>
              <w:tc>
                <w:tcPr>
                  <w:tcW w:type="dxa" w:w="46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0"/>
        </w:trPr>
        <w:tc>
          <w:tcPr>
            <w:tcW w:type="dxa" w:w="736"/>
            <w:gridSpan w:val="3"/>
            <w:vMerge w:val="restart"/>
            <w:tcBorders>
              <w:end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13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$</w:t>
            </w:r>
          </w:p>
        </w:tc>
        <w:tc>
          <w:tcPr>
            <w:tcW w:type="dxa" w:w="1698"/>
            <w:gridSpan w:val="6"/>
            <w:vMerge w:val="restart"/>
            <w:tcBorders>
              <w:start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1698"/>
            </w:tblGrid>
            <w:tr>
              <w:trPr>
                <w:trHeight w:hRule="exact" w:val="350"/>
              </w:trPr>
              <w:tc>
                <w:tcPr>
                  <w:tcW w:type="dxa" w:w="1690"/>
                  <w:tcBorders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per</w:t>
            </w:r>
          </w:p>
        </w:tc>
        <w:tc>
          <w:tcPr>
            <w:tcW w:type="dxa" w:w="2396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396"/>
            </w:tblGrid>
            <w:tr>
              <w:trPr>
                <w:trHeight w:hRule="exact" w:val="340"/>
              </w:trPr>
              <w:tc>
                <w:tcPr>
                  <w:tcW w:type="dxa" w:w="24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06"/>
            <w:gridSpan w:val="9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1302"/>
            <w:gridSpan w:val="3"/>
            <w:vMerge/>
            <w:tcBorders>
              <w:end w:sz="8.0" w:val="single" w:color="#000000"/>
            </w:tcBorders>
          </w:tcPr>
          <w:p/>
        </w:tc>
        <w:tc>
          <w:tcPr>
            <w:tcW w:type="dxa" w:w="2604"/>
            <w:gridSpan w:val="6"/>
            <w:vMerge/>
            <w:tcBorders>
              <w:start w:sz="8.0" w:val="single" w:color="#000000"/>
            </w:tcBorders>
          </w:tcPr>
          <w:p/>
        </w:tc>
        <w:tc>
          <w:tcPr>
            <w:tcW w:type="dxa" w:w="434"/>
            <w:vMerge/>
            <w:tcBorders/>
          </w:tcPr>
          <w:p/>
        </w:tc>
        <w:tc>
          <w:tcPr>
            <w:tcW w:type="dxa" w:w="2604"/>
            <w:gridSpan w:val="6"/>
            <w:vMerge/>
            <w:tcBorders/>
          </w:tcPr>
          <w:p/>
        </w:tc>
        <w:tc>
          <w:tcPr>
            <w:tcW w:type="dxa" w:w="8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12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10.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Relationship</w:t>
            </w:r>
          </w:p>
        </w:tc>
        <w:tc>
          <w:tcPr>
            <w:tcW w:type="dxa" w:w="3576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2.00000000000045" w:type="dxa"/>
            </w:tblPr>
            <w:tblGrid>
              <w:gridCol w:w="3576"/>
            </w:tblGrid>
            <w:tr>
              <w:trPr>
                <w:trHeight w:hRule="exact" w:val="340"/>
              </w:trPr>
              <w:tc>
                <w:tcPr>
                  <w:tcW w:type="dxa" w:w="34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30"/>
        </w:trPr>
        <w:tc>
          <w:tcPr>
            <w:tcW w:type="dxa" w:w="5172"/>
            <w:gridSpan w:val="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5172"/>
            </w:tblGrid>
            <w:tr>
              <w:trPr>
                <w:trHeight w:hRule="exact" w:val="340"/>
              </w:trPr>
              <w:tc>
                <w:tcPr>
                  <w:tcW w:type="dxa" w:w="5156"/>
                  <w:tcBorders/>
                  <w:shd w:fill="e1e1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0" w:after="0"/>
                    <w:ind w:left="44" w:right="0" w:firstLine="0"/>
                    <w:jc w:val="left"/>
                  </w:pPr>
                  <w:r>
                    <w:rPr>
                      <w:w w:val="97.97959327697754"/>
                      <w:rFonts w:ascii="TimesNewRomanPS" w:hAnsi="TimesNewRomanPS" w:eastAsia="TimesNewRomanPS"/>
                      <w:b/>
                      <w:i/>
                      <w:color w:val="000000"/>
                      <w:sz w:val="24"/>
                    </w:rPr>
                    <w:t>Worksite Location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4"/>
            <w:vMerge/>
            <w:tcBorders/>
          </w:tcPr>
          <w:p/>
        </w:tc>
        <w:tc>
          <w:tcPr>
            <w:tcW w:type="dxa" w:w="434"/>
            <w:vMerge/>
            <w:tcBorders/>
          </w:tcPr>
          <w:p/>
        </w:tc>
        <w:tc>
          <w:tcPr>
            <w:tcW w:type="dxa" w:w="3038"/>
            <w:gridSpan w:val="7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6944"/>
            <w:gridSpan w:val="16"/>
            <w:vMerge/>
            <w:tcBorders/>
          </w:tcPr>
          <w:p/>
        </w:tc>
        <w:tc>
          <w:tcPr>
            <w:tcW w:type="dxa" w:w="8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12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11.</w:t>
            </w:r>
          </w:p>
        </w:tc>
        <w:tc>
          <w:tcPr>
            <w:tcW w:type="dxa" w:w="39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14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 he or she applying for adjustment of status?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64.0" w:type="dxa"/>
            </w:tblPr>
            <w:tblGrid>
              <w:gridCol w:w="3960"/>
            </w:tblGrid>
            <w:tr>
              <w:trPr>
                <w:trHeight w:hRule="exact" w:val="20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1" w:lineRule="auto" w:before="0" w:after="0"/>
              <w:ind w:left="0" w:right="1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2.00000000000045" w:type="dxa"/>
            </w:tblPr>
            <w:tblGrid>
              <w:gridCol w:w="36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3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</w:tr>
      <w:tr>
        <w:trPr>
          <w:trHeight w:hRule="exact" w:val="280"/>
        </w:trPr>
        <w:tc>
          <w:tcPr>
            <w:tcW w:type="dxa" w:w="5172"/>
            <w:gridSpan w:val="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Item Numbers 9.a. - 9.e.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, provide the address where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person will work if different from the address provided in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Part 1.</w:t>
            </w:r>
          </w:p>
        </w:tc>
        <w:tc>
          <w:tcPr>
            <w:tcW w:type="dxa" w:w="434"/>
            <w:vMerge/>
            <w:tcBorders/>
          </w:tcPr>
          <w:p/>
        </w:tc>
        <w:tc>
          <w:tcPr>
            <w:tcW w:type="dxa" w:w="2604"/>
            <w:gridSpan w:val="6"/>
            <w:vMerge/>
            <w:tcBorders/>
          </w:tcPr>
          <w:p/>
        </w:tc>
        <w:tc>
          <w:tcPr>
            <w:tcW w:type="dxa" w:w="434"/>
            <w:vMerge/>
            <w:tcBorders/>
          </w:tcPr>
          <w:p/>
        </w:tc>
        <w:tc>
          <w:tcPr>
            <w:tcW w:type="dxa" w:w="434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6944"/>
            <w:gridSpan w:val="16"/>
            <w:vMerge/>
            <w:tcBorders/>
          </w:tcPr>
          <w:p/>
        </w:tc>
        <w:tc>
          <w:tcPr>
            <w:tcW w:type="dxa" w:w="864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0" w:right="12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12.</w:t>
            </w:r>
          </w:p>
        </w:tc>
        <w:tc>
          <w:tcPr>
            <w:tcW w:type="dxa" w:w="3240"/>
            <w:gridSpan w:val="4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 he or she applying for a visa abroad?</w:t>
            </w:r>
          </w:p>
        </w:tc>
        <w:tc>
          <w:tcPr>
            <w:tcW w:type="dxa" w:w="24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24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90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36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2.00000000000045" w:type="dxa"/>
            </w:tblPr>
            <w:tblGrid>
              <w:gridCol w:w="36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9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</w:tr>
      <w:tr>
        <w:trPr>
          <w:trHeight w:hRule="exact" w:val="540"/>
        </w:trPr>
        <w:tc>
          <w:tcPr>
            <w:tcW w:type="dxa" w:w="4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9.a. </w:t>
            </w:r>
          </w:p>
        </w:tc>
        <w:tc>
          <w:tcPr>
            <w:tcW w:type="dxa" w:w="47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345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Street Number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 Name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62.0000000000002" w:type="dxa"/>
            </w:tblPr>
            <w:tblGrid>
              <w:gridCol w:w="4740"/>
            </w:tblGrid>
            <w:tr>
              <w:trPr>
                <w:trHeight w:hRule="exact" w:val="340"/>
              </w:trPr>
              <w:tc>
                <w:tcPr>
                  <w:tcW w:type="dxa" w:w="34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4"/>
            <w:vMerge/>
            <w:tcBorders>
              <w:bottom w:sz="12.0" w:val="single" w:color="#000000"/>
            </w:tcBorders>
          </w:tcPr>
          <w:p/>
        </w:tc>
        <w:tc>
          <w:tcPr>
            <w:tcW w:type="dxa" w:w="1736"/>
            <w:gridSpan w:val="4"/>
            <w:vMerge/>
            <w:tcBorders>
              <w:bottom w:sz="12.0" w:val="single" w:color="#000000"/>
            </w:tcBorders>
          </w:tcPr>
          <w:p/>
        </w:tc>
        <w:tc>
          <w:tcPr>
            <w:tcW w:type="dxa" w:w="434"/>
            <w:vMerge/>
            <w:tcBorders>
              <w:bottom w:sz="12.0" w:val="single" w:color="#000000"/>
            </w:tcBorders>
          </w:tcPr>
          <w:p/>
        </w:tc>
        <w:tc>
          <w:tcPr>
            <w:tcW w:type="dxa" w:w="434"/>
            <w:vMerge/>
            <w:tcBorders>
              <w:bottom w:sz="12.0" w:val="single" w:color="#000000"/>
            </w:tcBorders>
          </w:tcPr>
          <w:p/>
        </w:tc>
        <w:tc>
          <w:tcPr>
            <w:tcW w:type="dxa" w:w="434"/>
            <w:vMerge/>
            <w:tcBorders>
              <w:bottom w:sz="12.0" w:val="single" w:color="#000000"/>
            </w:tcBorders>
          </w:tcPr>
          <w:p/>
        </w:tc>
        <w:tc>
          <w:tcPr>
            <w:tcW w:type="dxa" w:w="434"/>
            <w:vMerge/>
            <w:tcBorders>
              <w:bottom w:sz="12.0" w:val="single" w:color="#000000"/>
            </w:tcBorders>
          </w:tcPr>
          <w:p/>
        </w:tc>
      </w:tr>
      <w:tr>
        <w:trPr>
          <w:trHeight w:hRule="exact" w:val="460"/>
        </w:trPr>
        <w:tc>
          <w:tcPr>
            <w:tcW w:type="dxa" w:w="3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9.b.</w:t>
            </w:r>
          </w:p>
        </w:tc>
        <w:tc>
          <w:tcPr>
            <w:tcW w:type="dxa" w:w="400"/>
            <w:gridSpan w:val="2"/>
            <w:tcBorders>
              <w:end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40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0"/>
            <w:gridSpan w:val="2"/>
            <w:tcBorders>
              <w:start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Apt.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8.00000000000011" w:type="dxa"/>
            </w:tblPr>
            <w:tblGrid>
              <w:gridCol w:w="34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8" w:after="0"/>
              <w:ind w:left="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Ste.</w:t>
            </w:r>
          </w:p>
        </w:tc>
        <w:tc>
          <w:tcPr>
            <w:tcW w:type="dxa" w:w="3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.000000000000114" w:type="dxa"/>
            </w:tblPr>
            <w:tblGrid>
              <w:gridCol w:w="318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Flr.</w:t>
            </w:r>
          </w:p>
        </w:tc>
        <w:tc>
          <w:tcPr>
            <w:tcW w:type="dxa" w:w="239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8.0000000000001" w:type="dxa"/>
            </w:tblPr>
            <w:tblGrid>
              <w:gridCol w:w="2396"/>
            </w:tblGrid>
            <w:tr>
              <w:trPr>
                <w:trHeight w:hRule="exact" w:val="340"/>
              </w:trPr>
              <w:tc>
                <w:tcPr>
                  <w:tcW w:type="dxa" w:w="215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4"/>
            <w:vMerge/>
            <w:tcBorders>
              <w:bottom w:sz="12.0" w:val="single" w:color="#000000"/>
            </w:tcBorders>
          </w:tcPr>
          <w:p/>
        </w:tc>
        <w:tc>
          <w:tcPr>
            <w:tcW w:type="dxa" w:w="1736"/>
            <w:gridSpan w:val="4"/>
            <w:vMerge/>
            <w:tcBorders>
              <w:bottom w:sz="12.0" w:val="single" w:color="#000000"/>
            </w:tcBorders>
          </w:tcPr>
          <w:p/>
        </w:tc>
        <w:tc>
          <w:tcPr>
            <w:tcW w:type="dxa" w:w="434"/>
            <w:vMerge/>
            <w:tcBorders>
              <w:bottom w:sz="12.0" w:val="single" w:color="#000000"/>
            </w:tcBorders>
          </w:tcPr>
          <w:p/>
        </w:tc>
        <w:tc>
          <w:tcPr>
            <w:tcW w:type="dxa" w:w="434"/>
            <w:vMerge/>
            <w:tcBorders>
              <w:bottom w:sz="12.0" w:val="single" w:color="#000000"/>
            </w:tcBorders>
          </w:tcPr>
          <w:p/>
        </w:tc>
        <w:tc>
          <w:tcPr>
            <w:tcW w:type="dxa" w:w="434"/>
            <w:vMerge/>
            <w:tcBorders>
              <w:bottom w:sz="12.0" w:val="single" w:color="#000000"/>
            </w:tcBorders>
          </w:tcPr>
          <w:p/>
        </w:tc>
        <w:tc>
          <w:tcPr>
            <w:tcW w:type="dxa" w:w="434"/>
            <w:vMerge/>
            <w:tcBorders>
              <w:bottom w:sz="12.0" w:val="single" w:color="#000000"/>
            </w:tcBorders>
          </w:tcPr>
          <w:p/>
        </w:tc>
      </w:tr>
      <w:tr>
        <w:trPr>
          <w:trHeight w:hRule="exact" w:val="480"/>
        </w:trPr>
        <w:tc>
          <w:tcPr>
            <w:tcW w:type="dxa" w:w="155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9.c.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City or Town</w:t>
            </w:r>
          </w:p>
        </w:tc>
        <w:tc>
          <w:tcPr>
            <w:tcW w:type="dxa" w:w="361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.0000000000001" w:type="dxa"/>
            </w:tblPr>
            <w:tblGrid>
              <w:gridCol w:w="3616"/>
            </w:tblGrid>
            <w:tr>
              <w:trPr>
                <w:trHeight w:hRule="exact" w:val="340"/>
              </w:trPr>
              <w:tc>
                <w:tcPr>
                  <w:tcW w:type="dxa" w:w="34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4"/>
            <w:vMerge/>
            <w:tcBorders>
              <w:bottom w:sz="12.0" w:val="single" w:color="#000000"/>
            </w:tcBorders>
          </w:tcPr>
          <w:p/>
        </w:tc>
        <w:tc>
          <w:tcPr>
            <w:tcW w:type="dxa" w:w="1736"/>
            <w:gridSpan w:val="4"/>
            <w:vMerge/>
            <w:tcBorders>
              <w:bottom w:sz="12.0" w:val="single" w:color="#000000"/>
            </w:tcBorders>
          </w:tcPr>
          <w:p/>
        </w:tc>
        <w:tc>
          <w:tcPr>
            <w:tcW w:type="dxa" w:w="434"/>
            <w:vMerge/>
            <w:tcBorders>
              <w:bottom w:sz="12.0" w:val="single" w:color="#000000"/>
            </w:tcBorders>
          </w:tcPr>
          <w:p/>
        </w:tc>
        <w:tc>
          <w:tcPr>
            <w:tcW w:type="dxa" w:w="434"/>
            <w:vMerge/>
            <w:tcBorders>
              <w:bottom w:sz="12.0" w:val="single" w:color="#000000"/>
            </w:tcBorders>
          </w:tcPr>
          <w:p/>
        </w:tc>
        <w:tc>
          <w:tcPr>
            <w:tcW w:type="dxa" w:w="434"/>
            <w:vMerge/>
            <w:tcBorders>
              <w:bottom w:sz="12.0" w:val="single" w:color="#000000"/>
            </w:tcBorders>
          </w:tcPr>
          <w:p/>
        </w:tc>
        <w:tc>
          <w:tcPr>
            <w:tcW w:type="dxa" w:w="434"/>
            <w:vMerge/>
            <w:tcBorders>
              <w:bottom w:sz="12.0" w:val="single" w:color="#000000"/>
            </w:tcBorders>
          </w:tcPr>
          <w:p/>
        </w:tc>
      </w:tr>
      <w:tr>
        <w:trPr>
          <w:trHeight w:hRule="exact" w:val="900"/>
        </w:trPr>
        <w:tc>
          <w:tcPr>
            <w:tcW w:type="dxa" w:w="916"/>
            <w:gridSpan w:val="4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9.d.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State</w:t>
            </w:r>
          </w:p>
        </w:tc>
        <w:tc>
          <w:tcPr>
            <w:tcW w:type="dxa" w:w="840"/>
            <w:gridSpan w:val="3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840"/>
            </w:tblGrid>
            <w:tr>
              <w:trPr>
                <w:trHeight w:hRule="exact" w:val="340"/>
              </w:trPr>
              <w:tc>
                <w:tcPr>
                  <w:tcW w:type="dxa" w:w="71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9.e.</w:t>
            </w:r>
          </w:p>
        </w:tc>
        <w:tc>
          <w:tcPr>
            <w:tcW w:type="dxa" w:w="978"/>
            <w:gridSpan w:val="3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ZIP Code</w:t>
            </w:r>
          </w:p>
        </w:tc>
        <w:tc>
          <w:tcPr>
            <w:tcW w:type="dxa" w:w="2078"/>
            <w:gridSpan w:val="5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078"/>
            </w:tblGrid>
            <w:tr>
              <w:trPr>
                <w:trHeight w:hRule="exact" w:val="340"/>
              </w:trPr>
              <w:tc>
                <w:tcPr>
                  <w:tcW w:type="dxa" w:w="203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34"/>
            <w:vMerge/>
            <w:tcBorders>
              <w:bottom w:sz="12.0" w:val="single" w:color="#000000"/>
            </w:tcBorders>
          </w:tcPr>
          <w:p/>
        </w:tc>
        <w:tc>
          <w:tcPr>
            <w:tcW w:type="dxa" w:w="1736"/>
            <w:gridSpan w:val="4"/>
            <w:vMerge/>
            <w:tcBorders>
              <w:bottom w:sz="12.0" w:val="single" w:color="#000000"/>
            </w:tcBorders>
          </w:tcPr>
          <w:p/>
        </w:tc>
        <w:tc>
          <w:tcPr>
            <w:tcW w:type="dxa" w:w="434"/>
            <w:vMerge/>
            <w:tcBorders>
              <w:bottom w:sz="12.0" w:val="single" w:color="#000000"/>
            </w:tcBorders>
          </w:tcPr>
          <w:p/>
        </w:tc>
        <w:tc>
          <w:tcPr>
            <w:tcW w:type="dxa" w:w="434"/>
            <w:vMerge/>
            <w:tcBorders>
              <w:bottom w:sz="12.0" w:val="single" w:color="#000000"/>
            </w:tcBorders>
          </w:tcPr>
          <w:p/>
        </w:tc>
        <w:tc>
          <w:tcPr>
            <w:tcW w:type="dxa" w:w="434"/>
            <w:vMerge/>
            <w:tcBorders>
              <w:bottom w:sz="12.0" w:val="single" w:color="#000000"/>
            </w:tcBorders>
          </w:tcPr>
          <w:p/>
        </w:tc>
        <w:tc>
          <w:tcPr>
            <w:tcW w:type="dxa" w:w="434"/>
            <w:vMerge/>
            <w:tcBorders>
              <w:bottom w:sz="12.0" w:val="single" w:color="#000000"/>
            </w:tcBorders>
          </w:tcPr>
          <w:p/>
        </w:tc>
      </w:tr>
      <w:tr>
        <w:trPr>
          <w:trHeight w:hRule="exact" w:val="266"/>
        </w:trPr>
        <w:tc>
          <w:tcPr>
            <w:tcW w:type="dxa" w:w="5172"/>
            <w:gridSpan w:val="16"/>
            <w:tcBorders>
              <w:top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8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Form I-140   Edition   06/07/24</w:t>
            </w:r>
          </w:p>
        </w:tc>
        <w:tc>
          <w:tcPr>
            <w:tcW w:type="dxa" w:w="5660"/>
            <w:gridSpan w:val="9"/>
            <w:tcBorders>
              <w:top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8" w:after="0"/>
              <w:ind w:left="0" w:right="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Page 4 of 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330" w:right="680" w:bottom="218" w:left="7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2"/>
        <w:ind w:left="0" w:right="0"/>
      </w:pPr>
    </w:p>
    <w:p>
      <w:pPr>
        <w:sectPr>
          <w:pgSz w:w="12240" w:h="15840"/>
          <w:pgMar w:top="330" w:right="684" w:bottom="218" w:left="70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852"/>
      </w:tblGrid>
      <w:tr>
        <w:trPr>
          <w:trHeight w:hRule="exact" w:val="960"/>
        </w:trPr>
        <w:tc>
          <w:tcPr>
            <w:tcW w:type="dxa" w:w="5160"/>
            <w:tcBorders>
              <w:start w:sz="7.952000141143799" w:val="single" w:color="#000000"/>
              <w:top w:sz="7.952000141143799" w:val="single" w:color="#000000"/>
              <w:end w:sz="7.952000141143799" w:val="single" w:color="#000000"/>
              <w:bottom w:sz="7.952000141143799" w:val="single" w:color="#000000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" w:after="0"/>
              <w:ind w:left="3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Part 7.  Information About Spouse and All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Children of the Person for Whom You Are Filing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(continued)</w:t>
            </w:r>
          </w:p>
        </w:tc>
      </w:tr>
    </w:tbl>
    <w:p>
      <w:pPr>
        <w:autoSpaceDN w:val="0"/>
        <w:autoSpaceDE w:val="0"/>
        <w:widowControl/>
        <w:spacing w:line="276" w:lineRule="exact" w:before="76" w:after="4"/>
        <w:ind w:left="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Person 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534"/>
        </w:trPr>
        <w:tc>
          <w:tcPr>
            <w:tcW w:type="dxa" w:w="16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0" w:val="left"/>
              </w:tabs>
              <w:autoSpaceDE w:val="0"/>
              <w:widowControl/>
              <w:spacing w:line="196" w:lineRule="exact" w:before="140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13.a.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Family Name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(Last Name) </w:t>
            </w:r>
          </w:p>
        </w:tc>
        <w:tc>
          <w:tcPr>
            <w:tcW w:type="dxa" w:w="36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3634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00"/>
        </w:trPr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86" w:after="0"/>
              <w:ind w:left="500" w:right="0" w:hanging="48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13.b.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Given Name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(First Name) </w:t>
            </w:r>
          </w:p>
        </w:tc>
        <w:tc>
          <w:tcPr>
            <w:tcW w:type="dxa" w:w="3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3680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0"/>
        </w:trPr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13.c.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Middle Name</w:t>
            </w:r>
          </w:p>
        </w:tc>
        <w:tc>
          <w:tcPr>
            <w:tcW w:type="dxa" w:w="3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3680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4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14.</w:t>
            </w:r>
          </w:p>
        </w:tc>
        <w:tc>
          <w:tcPr>
            <w:tcW w:type="dxa" w:w="2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Date of Birth (mm/dd/yyyy)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0.0" w:type="dxa"/>
            </w:tblPr>
            <w:tblGrid>
              <w:gridCol w:w="2180"/>
            </w:tblGrid>
            <w:tr>
              <w:trPr>
                <w:trHeight w:hRule="exact" w:val="340"/>
              </w:trPr>
              <w:tc>
                <w:tcPr>
                  <w:tcW w:type="dxa" w:w="1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3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15.</w:t>
            </w:r>
          </w:p>
        </w:tc>
        <w:tc>
          <w:tcPr>
            <w:tcW w:type="dxa" w:w="4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8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Country of Birth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5.99999999999994" w:type="dxa"/>
      </w:tblPr>
      <w:tblGrid>
        <w:gridCol w:w="10852"/>
      </w:tblGrid>
      <w:tr>
        <w:trPr>
          <w:trHeight w:hRule="exact" w:val="340"/>
        </w:trPr>
        <w:tc>
          <w:tcPr>
            <w:tcW w:type="dxa" w:w="4690"/>
            <w:tcBorders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330" w:right="684" w:bottom="218" w:left="704" w:header="720" w:footer="720" w:gutter="0"/>
          <w:cols w:num="2" w:equalWidth="0">
            <w:col w:w="5424" w:space="0"/>
            <w:col w:w="5428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32"/>
        <w:ind w:left="24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Person 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45" w:type="dxa"/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506"/>
        </w:trPr>
        <w:tc>
          <w:tcPr>
            <w:tcW w:type="dxa" w:w="17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96" w:lineRule="exact" w:before="112" w:after="0"/>
              <w:ind w:left="12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25.a.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Family Name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(Last Name) </w:t>
            </w:r>
          </w:p>
        </w:tc>
        <w:tc>
          <w:tcPr>
            <w:tcW w:type="dxa" w:w="35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3526"/>
            </w:tblGrid>
            <w:tr>
              <w:trPr>
                <w:trHeight w:hRule="exact" w:val="340"/>
              </w:trPr>
              <w:tc>
                <w:tcPr>
                  <w:tcW w:type="dxa" w:w="347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00"/>
        </w:trPr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86" w:after="0"/>
              <w:ind w:left="608" w:right="0" w:hanging="48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25.b.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Given Name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(First Name) </w:t>
            </w:r>
          </w:p>
        </w:tc>
        <w:tc>
          <w:tcPr>
            <w:tcW w:type="dxa" w:w="3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.00000000000023" w:type="dxa"/>
            </w:tblPr>
            <w:tblGrid>
              <w:gridCol w:w="3580"/>
            </w:tblGrid>
            <w:tr>
              <w:trPr>
                <w:trHeight w:hRule="exact" w:val="340"/>
              </w:trPr>
              <w:tc>
                <w:tcPr>
                  <w:tcW w:type="dxa" w:w="347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0"/>
        </w:trPr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12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25.c.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Middle Name</w:t>
            </w:r>
          </w:p>
        </w:tc>
        <w:tc>
          <w:tcPr>
            <w:tcW w:type="dxa" w:w="3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.00000000000023" w:type="dxa"/>
            </w:tblPr>
            <w:tblGrid>
              <w:gridCol w:w="3580"/>
            </w:tblGrid>
            <w:tr>
              <w:trPr>
                <w:trHeight w:hRule="exact" w:val="340"/>
              </w:trPr>
              <w:tc>
                <w:tcPr>
                  <w:tcW w:type="dxa" w:w="347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4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26.</w:t>
            </w:r>
          </w:p>
        </w:tc>
        <w:tc>
          <w:tcPr>
            <w:tcW w:type="dxa" w:w="2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Date of Birth (mm/dd/yyyy)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2.00000000000045" w:type="dxa"/>
            </w:tblPr>
            <w:tblGrid>
              <w:gridCol w:w="2080"/>
            </w:tblGrid>
            <w:tr>
              <w:trPr>
                <w:trHeight w:hRule="exact" w:val="340"/>
              </w:trPr>
              <w:tc>
                <w:tcPr>
                  <w:tcW w:type="dxa" w:w="16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2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27.</w:t>
            </w:r>
          </w:p>
        </w:tc>
        <w:tc>
          <w:tcPr>
            <w:tcW w:type="dxa" w:w="48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8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Country of Birth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0852"/>
      </w:tblGrid>
      <w:tr>
        <w:trPr>
          <w:trHeight w:hRule="exact" w:val="360"/>
        </w:trPr>
        <w:tc>
          <w:tcPr>
            <w:tcW w:type="dxa" w:w="46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45" w:type="dxa"/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464"/>
        </w:trPr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28.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29.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Relationship</w:t>
            </w:r>
          </w:p>
        </w:tc>
        <w:tc>
          <w:tcPr>
            <w:tcW w:type="dxa" w:w="3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3600"/>
            </w:tblGrid>
            <w:tr>
              <w:trPr>
                <w:trHeight w:hRule="exact" w:val="340"/>
              </w:trPr>
              <w:tc>
                <w:tcPr>
                  <w:tcW w:type="dxa" w:w="347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40"/>
        </w:trPr>
        <w:tc>
          <w:tcPr>
            <w:tcW w:type="dxa" w:w="2170"/>
            <w:vMerge/>
            <w:tcBorders/>
          </w:tcPr>
          <w:p/>
        </w:tc>
        <w:tc>
          <w:tcPr>
            <w:tcW w:type="dxa" w:w="3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8" w:after="14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 he or she applying for adjustment of status?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86.0" w:type="dxa"/>
            </w:tblPr>
            <w:tblGrid>
              <w:gridCol w:w="3980"/>
            </w:tblGrid>
            <w:tr>
              <w:trPr>
                <w:trHeight w:hRule="exact" w:val="20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1" w:lineRule="auto" w:before="0" w:after="0"/>
              <w:ind w:left="0" w:right="1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4.0000000000009" w:type="dxa"/>
            </w:tblPr>
            <w:tblGrid>
              <w:gridCol w:w="38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90" w:after="0"/>
              <w:ind w:left="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86"/>
        <w:ind w:left="0" w:right="0"/>
      </w:pPr>
    </w:p>
    <w:p>
      <w:pPr>
        <w:sectPr>
          <w:type w:val="nextColumn"/>
          <w:pgSz w:w="12240" w:h="15840"/>
          <w:pgMar w:top="330" w:right="684" w:bottom="218" w:left="704" w:header="720" w:footer="720" w:gutter="0"/>
          <w:cols w:num="2" w:equalWidth="0">
            <w:col w:w="5424" w:space="0"/>
            <w:col w:w="54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rPr>
          <w:trHeight w:hRule="exact" w:val="434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16.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Relationship</w:t>
            </w:r>
          </w:p>
        </w:tc>
        <w:tc>
          <w:tcPr>
            <w:tcW w:type="dxa" w:w="4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4060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30.</w:t>
            </w:r>
          </w:p>
        </w:tc>
        <w:tc>
          <w:tcPr>
            <w:tcW w:type="dxa" w:w="326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 he or she applying for a visa abroad?</w:t>
            </w:r>
          </w:p>
        </w:tc>
        <w:tc>
          <w:tcPr>
            <w:tcW w:type="dxa" w:w="24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227" w:type="dxa"/>
            </w:tblPr>
            <w:tblGrid>
              <w:gridCol w:w="24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44" w:after="0"/>
              <w:ind w:left="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36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4.0000000000009" w:type="dxa"/>
            </w:tblPr>
            <w:tblGrid>
              <w:gridCol w:w="36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4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44" w:after="0"/>
              <w:ind w:left="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</w:tr>
      <w:tr>
        <w:trPr>
          <w:trHeight w:hRule="exact" w:val="200"/>
        </w:trPr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17.</w:t>
            </w:r>
          </w:p>
        </w:tc>
        <w:tc>
          <w:tcPr>
            <w:tcW w:type="dxa" w:w="3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 he or she applying for adjustment of status?</w:t>
            </w:r>
          </w:p>
        </w:tc>
        <w:tc>
          <w:tcPr>
            <w:tcW w:type="dxa" w:w="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7"/>
            <w:vMerge/>
            <w:tcBorders>
              <w:bottom w:sz="4.0" w:val="single" w:color="#000000"/>
            </w:tcBorders>
          </w:tcPr>
          <w:p/>
        </w:tc>
        <w:tc>
          <w:tcPr>
            <w:tcW w:type="dxa" w:w="987"/>
            <w:vMerge/>
            <w:tcBorders>
              <w:bottom w:sz="4.0" w:val="single" w:color="#000000"/>
            </w:tcBorders>
          </w:tcPr>
          <w:p/>
        </w:tc>
        <w:tc>
          <w:tcPr>
            <w:tcW w:type="dxa" w:w="987"/>
            <w:vMerge/>
            <w:tcBorders>
              <w:bottom w:sz="4.0" w:val="single" w:color="#000000"/>
            </w:tcBorders>
          </w:tcPr>
          <w:p/>
        </w:tc>
        <w:tc>
          <w:tcPr>
            <w:tcW w:type="dxa" w:w="987"/>
            <w:vMerge/>
            <w:tcBorders>
              <w:bottom w:sz="4.0" w:val="single" w:color="#000000"/>
            </w:tcBorders>
          </w:tcPr>
          <w:p/>
        </w:tc>
        <w:tc>
          <w:tcPr>
            <w:tcW w:type="dxa" w:w="987"/>
            <w:vMerge/>
            <w:tcBorders>
              <w:bottom w:sz="4.0" w:val="single" w:color="#000000"/>
            </w:tcBorders>
          </w:tcPr>
          <w:p/>
        </w:tc>
        <w:tc>
          <w:tcPr>
            <w:tcW w:type="dxa" w:w="987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342"/>
        </w:trPr>
        <w:tc>
          <w:tcPr>
            <w:tcW w:type="dxa" w:w="3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84.0" w:type="dxa"/>
            </w:tblPr>
            <w:tblGrid>
              <w:gridCol w:w="3980"/>
            </w:tblGrid>
            <w:tr>
              <w:trPr>
                <w:trHeight w:hRule="exact" w:val="20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1" w:lineRule="auto" w:before="0" w:after="0"/>
              <w:ind w:left="0" w:right="1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3.99999999999977" w:type="dxa"/>
            </w:tblPr>
            <w:tblGrid>
              <w:gridCol w:w="36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4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362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Person 6</w:t>
            </w:r>
          </w:p>
        </w:tc>
        <w:tc>
          <w:tcPr>
            <w:tcW w:type="dxa" w:w="2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84"/>
        <w:ind w:left="0" w:right="0"/>
      </w:pPr>
    </w:p>
    <w:p>
      <w:pPr>
        <w:sectPr>
          <w:type w:val="continuous"/>
          <w:pgSz w:w="12240" w:h="15840"/>
          <w:pgMar w:top="330" w:right="684" w:bottom="218" w:left="70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1809"/>
        <w:gridCol w:w="1809"/>
        <w:gridCol w:w="1809"/>
        <w:gridCol w:w="1809"/>
        <w:gridCol w:w="1809"/>
        <w:gridCol w:w="1809"/>
      </w:tblGrid>
      <w:tr>
        <w:trPr>
          <w:trHeight w:hRule="exact" w:val="634"/>
        </w:trPr>
        <w:tc>
          <w:tcPr>
            <w:tcW w:type="dxa" w:w="36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18.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 he or she applying for a visa abroad?</w:t>
            </w:r>
          </w:p>
        </w:tc>
        <w:tc>
          <w:tcPr>
            <w:tcW w:type="dxa" w:w="2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24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44" w:after="0"/>
              <w:ind w:left="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3.99999999999977" w:type="dxa"/>
            </w:tblPr>
            <w:tblGrid>
              <w:gridCol w:w="36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44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76" w:lineRule="exact" w:before="86" w:after="4"/>
        <w:ind w:left="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Person 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2713"/>
        <w:gridCol w:w="2713"/>
        <w:gridCol w:w="2713"/>
        <w:gridCol w:w="2713"/>
      </w:tblGrid>
      <w:tr>
        <w:trPr>
          <w:trHeight w:hRule="exact" w:val="534"/>
        </w:trPr>
        <w:tc>
          <w:tcPr>
            <w:tcW w:type="dxa" w:w="1700"/>
            <w:gridSpan w:val="2"/>
            <w:tcBorders>
              <w:end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0" w:val="left"/>
              </w:tabs>
              <w:autoSpaceDE w:val="0"/>
              <w:widowControl/>
              <w:spacing w:line="196" w:lineRule="exact" w:before="140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19.a.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Family Name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(Last Name) </w:t>
            </w:r>
          </w:p>
        </w:tc>
        <w:tc>
          <w:tcPr>
            <w:tcW w:type="dxa" w:w="3600"/>
            <w:gridSpan w:val="2"/>
            <w:tcBorders>
              <w:start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3600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0"/>
        </w:trPr>
        <w:tc>
          <w:tcPr>
            <w:tcW w:type="dxa" w:w="1700"/>
            <w:gridSpan w:val="2"/>
            <w:tcBorders>
              <w:end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86" w:after="0"/>
              <w:ind w:left="500" w:right="0" w:hanging="48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19.b.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Given Name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(First Name) </w:t>
            </w:r>
          </w:p>
        </w:tc>
        <w:tc>
          <w:tcPr>
            <w:tcW w:type="dxa" w:w="3600"/>
            <w:gridSpan w:val="2"/>
            <w:tcBorders>
              <w:start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3600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0"/>
        </w:trPr>
        <w:tc>
          <w:tcPr>
            <w:tcW w:type="dxa" w:w="1700"/>
            <w:gridSpan w:val="2"/>
            <w:tcBorders>
              <w:end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19.c.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Middle Name</w:t>
            </w:r>
          </w:p>
        </w:tc>
        <w:tc>
          <w:tcPr>
            <w:tcW w:type="dxa" w:w="3600"/>
            <w:gridSpan w:val="2"/>
            <w:tcBorders>
              <w:start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3600"/>
            </w:tblGrid>
            <w:tr>
              <w:trPr>
                <w:trHeight w:hRule="exact" w:val="340"/>
              </w:trPr>
              <w:tc>
                <w:tcPr>
                  <w:tcW w:type="dxa" w:w="3490"/>
                  <w:tcBorders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9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36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20.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38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Date of Birth (mm/dd/yyyy)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0.0" w:type="dxa"/>
            </w:tblPr>
            <w:tblGrid>
              <w:gridCol w:w="2180"/>
            </w:tblGrid>
            <w:tr>
              <w:trPr>
                <w:trHeight w:hRule="exact" w:val="340"/>
              </w:trPr>
              <w:tc>
                <w:tcPr>
                  <w:tcW w:type="dxa" w:w="1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32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21.</w:t>
            </w:r>
          </w:p>
        </w:tc>
        <w:tc>
          <w:tcPr>
            <w:tcW w:type="dxa" w:w="4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8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Country of Birth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5.99999999999994" w:type="dxa"/>
      </w:tblPr>
      <w:tblGrid>
        <w:gridCol w:w="10852"/>
      </w:tblGrid>
      <w:tr>
        <w:trPr>
          <w:trHeight w:hRule="exact" w:val="340"/>
        </w:trPr>
        <w:tc>
          <w:tcPr>
            <w:tcW w:type="dxa" w:w="4686"/>
            <w:tcBorders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330" w:right="684" w:bottom="218" w:left="704" w:header="720" w:footer="720" w:gutter="0"/>
          <w:cols w:num="2" w:equalWidth="0">
            <w:col w:w="5424" w:space="0"/>
            <w:col w:w="54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45" w:type="dxa"/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474"/>
        </w:trPr>
        <w:tc>
          <w:tcPr>
            <w:tcW w:type="dxa" w:w="17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8" w:val="left"/>
              </w:tabs>
              <w:autoSpaceDE w:val="0"/>
              <w:widowControl/>
              <w:spacing w:line="196" w:lineRule="exact" w:before="80" w:after="0"/>
              <w:ind w:left="12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31.a.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Family Name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(Last Name) </w:t>
            </w:r>
          </w:p>
        </w:tc>
        <w:tc>
          <w:tcPr>
            <w:tcW w:type="dxa" w:w="35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3526"/>
            </w:tblGrid>
            <w:tr>
              <w:trPr>
                <w:trHeight w:hRule="exact" w:val="340"/>
              </w:trPr>
              <w:tc>
                <w:tcPr>
                  <w:tcW w:type="dxa" w:w="347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00"/>
        </w:trPr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86" w:after="0"/>
              <w:ind w:left="608" w:right="0" w:hanging="48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31.b.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Given Name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(First Name) </w:t>
            </w:r>
          </w:p>
        </w:tc>
        <w:tc>
          <w:tcPr>
            <w:tcW w:type="dxa" w:w="3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.00000000000023" w:type="dxa"/>
            </w:tblPr>
            <w:tblGrid>
              <w:gridCol w:w="3580"/>
            </w:tblGrid>
            <w:tr>
              <w:trPr>
                <w:trHeight w:hRule="exact" w:val="340"/>
              </w:trPr>
              <w:tc>
                <w:tcPr>
                  <w:tcW w:type="dxa" w:w="347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0"/>
        </w:trPr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12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31.c.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Middle Name</w:t>
            </w:r>
          </w:p>
        </w:tc>
        <w:tc>
          <w:tcPr>
            <w:tcW w:type="dxa" w:w="3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6.00000000000023" w:type="dxa"/>
            </w:tblPr>
            <w:tblGrid>
              <w:gridCol w:w="3580"/>
            </w:tblGrid>
            <w:tr>
              <w:trPr>
                <w:trHeight w:hRule="exact" w:val="340"/>
              </w:trPr>
              <w:tc>
                <w:tcPr>
                  <w:tcW w:type="dxa" w:w="347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4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32.</w:t>
            </w:r>
          </w:p>
        </w:tc>
        <w:tc>
          <w:tcPr>
            <w:tcW w:type="dxa" w:w="2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Date of Birth (mm/dd/yyyy)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2.00000000000045" w:type="dxa"/>
            </w:tblPr>
            <w:tblGrid>
              <w:gridCol w:w="2080"/>
            </w:tblGrid>
            <w:tr>
              <w:trPr>
                <w:trHeight w:hRule="exact" w:val="340"/>
              </w:trPr>
              <w:tc>
                <w:tcPr>
                  <w:tcW w:type="dxa" w:w="16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2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33.</w:t>
            </w:r>
          </w:p>
        </w:tc>
        <w:tc>
          <w:tcPr>
            <w:tcW w:type="dxa" w:w="48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8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Country of Birth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0852"/>
      </w:tblGrid>
      <w:tr>
        <w:trPr>
          <w:trHeight w:hRule="exact" w:val="360"/>
        </w:trPr>
        <w:tc>
          <w:tcPr>
            <w:tcW w:type="dxa" w:w="467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45" w:type="dxa"/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464"/>
        </w:trPr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34.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35.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Relationship</w:t>
            </w:r>
          </w:p>
        </w:tc>
        <w:tc>
          <w:tcPr>
            <w:tcW w:type="dxa" w:w="3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3600"/>
            </w:tblGrid>
            <w:tr>
              <w:trPr>
                <w:trHeight w:hRule="exact" w:val="340"/>
              </w:trPr>
              <w:tc>
                <w:tcPr>
                  <w:tcW w:type="dxa" w:w="3474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40"/>
        </w:trPr>
        <w:tc>
          <w:tcPr>
            <w:tcW w:type="dxa" w:w="2170"/>
            <w:vMerge/>
            <w:tcBorders/>
          </w:tcPr>
          <w:p/>
        </w:tc>
        <w:tc>
          <w:tcPr>
            <w:tcW w:type="dxa" w:w="3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8" w:after="14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 he or she applying for adjustment of status?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86.0" w:type="dxa"/>
            </w:tblPr>
            <w:tblGrid>
              <w:gridCol w:w="3980"/>
            </w:tblGrid>
            <w:tr>
              <w:trPr>
                <w:trHeight w:hRule="exact" w:val="20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1" w:lineRule="auto" w:before="0" w:after="0"/>
              <w:ind w:left="0" w:right="1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4.0000000000009" w:type="dxa"/>
            </w:tblPr>
            <w:tblGrid>
              <w:gridCol w:w="36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90" w:after="0"/>
              <w:ind w:left="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86"/>
        <w:ind w:left="0" w:right="0"/>
      </w:pPr>
    </w:p>
    <w:p>
      <w:pPr>
        <w:sectPr>
          <w:type w:val="nextColumn"/>
          <w:pgSz w:w="12240" w:h="15840"/>
          <w:pgMar w:top="330" w:right="684" w:bottom="218" w:left="704" w:header="720" w:footer="720" w:gutter="0"/>
          <w:cols w:num="2" w:equalWidth="0">
            <w:col w:w="5424" w:space="0"/>
            <w:col w:w="54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  <w:gridCol w:w="835"/>
      </w:tblGrid>
      <w:tr>
        <w:trPr>
          <w:trHeight w:hRule="exact" w:val="434"/>
        </w:trPr>
        <w:tc>
          <w:tcPr>
            <w:tcW w:type="dxa" w:w="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22.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Relationship</w:t>
            </w:r>
          </w:p>
        </w:tc>
        <w:tc>
          <w:tcPr>
            <w:tcW w:type="dxa" w:w="38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8.00000000000011" w:type="dxa"/>
            </w:tblPr>
            <w:tblGrid>
              <w:gridCol w:w="3840"/>
            </w:tblGrid>
            <w:tr>
              <w:trPr>
                <w:trHeight w:hRule="exact" w:val="340"/>
              </w:trPr>
              <w:tc>
                <w:tcPr>
                  <w:tcW w:type="dxa" w:w="347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10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36.</w:t>
            </w:r>
          </w:p>
        </w:tc>
        <w:tc>
          <w:tcPr>
            <w:tcW w:type="dxa" w:w="326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 he or she applying for a visa abroad?</w:t>
            </w:r>
          </w:p>
        </w:tc>
        <w:tc>
          <w:tcPr>
            <w:tcW w:type="dxa" w:w="24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227" w:type="dxa"/>
            </w:tblPr>
            <w:tblGrid>
              <w:gridCol w:w="24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440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4.0000000000009" w:type="dxa"/>
            </w:tblPr>
            <w:tblGrid>
              <w:gridCol w:w="44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"/>
            <w:vMerge w:val="restart"/>
            <w:tcBorders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44" w:after="0"/>
              <w:ind w:left="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</w:tr>
      <w:tr>
        <w:trPr>
          <w:trHeight w:hRule="exact" w:val="600"/>
        </w:trPr>
        <w:tc>
          <w:tcPr>
            <w:tcW w:type="dxa" w:w="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23.</w:t>
            </w:r>
          </w:p>
        </w:tc>
        <w:tc>
          <w:tcPr>
            <w:tcW w:type="dxa" w:w="3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8" w:after="12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 he or she applying for adjustment of status?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70.0" w:type="dxa"/>
            </w:tblPr>
            <w:tblGrid>
              <w:gridCol w:w="3960"/>
            </w:tblGrid>
            <w:tr>
              <w:trPr>
                <w:trHeight w:hRule="exact" w:val="200"/>
              </w:trPr>
              <w:tc>
                <w:tcPr>
                  <w:tcW w:type="dxa" w:w="210"/>
                  <w:tcBorders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1" w:lineRule="auto" w:before="0" w:after="0"/>
              <w:ind w:left="0" w:right="1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38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88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835"/>
            <w:vMerge/>
            <w:tcBorders>
              <w:bottom w:sz="12.0" w:val="single" w:color="#000000"/>
            </w:tcBorders>
          </w:tcPr>
          <w:p/>
        </w:tc>
        <w:tc>
          <w:tcPr>
            <w:tcW w:type="dxa" w:w="835"/>
            <w:vMerge/>
            <w:tcBorders>
              <w:bottom w:sz="12.0" w:val="single" w:color="#000000"/>
            </w:tcBorders>
          </w:tcPr>
          <w:p/>
        </w:tc>
        <w:tc>
          <w:tcPr>
            <w:tcW w:type="dxa" w:w="835"/>
            <w:vMerge/>
            <w:tcBorders>
              <w:bottom w:sz="12.0" w:val="single" w:color="#000000"/>
            </w:tcBorders>
          </w:tcPr>
          <w:p/>
        </w:tc>
        <w:tc>
          <w:tcPr>
            <w:tcW w:type="dxa" w:w="835"/>
            <w:vMerge/>
            <w:tcBorders>
              <w:bottom w:sz="12.0" w:val="single" w:color="#000000"/>
            </w:tcBorders>
          </w:tcPr>
          <w:p/>
        </w:tc>
        <w:tc>
          <w:tcPr>
            <w:tcW w:type="dxa" w:w="835"/>
            <w:vMerge/>
            <w:tcBorders>
              <w:bottom w:sz="12.0" w:val="single" w:color="#000000"/>
            </w:tcBorders>
          </w:tcPr>
          <w:p/>
        </w:tc>
        <w:tc>
          <w:tcPr>
            <w:tcW w:type="dxa" w:w="835"/>
            <w:vMerge/>
            <w:tcBorders>
              <w:bottom w:sz="12.0" w:val="single" w:color="#000000"/>
            </w:tcBorders>
          </w:tcPr>
          <w:p/>
        </w:tc>
      </w:tr>
      <w:tr>
        <w:trPr>
          <w:trHeight w:hRule="exact" w:val="4160"/>
        </w:trPr>
        <w:tc>
          <w:tcPr>
            <w:tcW w:type="dxa" w:w="376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24.</w:t>
            </w:r>
          </w:p>
        </w:tc>
        <w:tc>
          <w:tcPr>
            <w:tcW w:type="dxa" w:w="3280"/>
            <w:gridSpan w:val="2"/>
            <w:tcBorders>
              <w:end w:sz="8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8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 he or she applying for a visa abroad?</w:t>
            </w:r>
          </w:p>
        </w:tc>
        <w:tc>
          <w:tcPr>
            <w:tcW w:type="dxa" w:w="220"/>
            <w:tcBorders>
              <w:start w:sz="8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22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6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88" w:after="0"/>
              <w:ind w:left="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38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380"/>
            </w:tblGrid>
            <w:tr>
              <w:trPr>
                <w:trHeight w:hRule="exact" w:val="180"/>
              </w:trPr>
              <w:tc>
                <w:tcPr>
                  <w:tcW w:type="dxa" w:w="20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88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835"/>
            <w:vMerge/>
            <w:tcBorders>
              <w:bottom w:sz="12.0" w:val="single" w:color="#000000"/>
            </w:tcBorders>
          </w:tcPr>
          <w:p/>
        </w:tc>
        <w:tc>
          <w:tcPr>
            <w:tcW w:type="dxa" w:w="835"/>
            <w:vMerge/>
            <w:tcBorders>
              <w:bottom w:sz="12.0" w:val="single" w:color="#000000"/>
            </w:tcBorders>
          </w:tcPr>
          <w:p/>
        </w:tc>
        <w:tc>
          <w:tcPr>
            <w:tcW w:type="dxa" w:w="835"/>
            <w:vMerge/>
            <w:tcBorders>
              <w:bottom w:sz="12.0" w:val="single" w:color="#000000"/>
            </w:tcBorders>
          </w:tcPr>
          <w:p/>
        </w:tc>
        <w:tc>
          <w:tcPr>
            <w:tcW w:type="dxa" w:w="835"/>
            <w:vMerge/>
            <w:tcBorders>
              <w:bottom w:sz="12.0" w:val="single" w:color="#000000"/>
            </w:tcBorders>
          </w:tcPr>
          <w:p/>
        </w:tc>
        <w:tc>
          <w:tcPr>
            <w:tcW w:type="dxa" w:w="835"/>
            <w:vMerge/>
            <w:tcBorders>
              <w:bottom w:sz="12.0" w:val="single" w:color="#000000"/>
            </w:tcBorders>
          </w:tcPr>
          <w:p/>
        </w:tc>
        <w:tc>
          <w:tcPr>
            <w:tcW w:type="dxa" w:w="835"/>
            <w:vMerge/>
            <w:tcBorders>
              <w:bottom w:sz="12.0" w:val="single" w:color="#000000"/>
            </w:tcBorders>
          </w:tcPr>
          <w:p/>
        </w:tc>
      </w:tr>
      <w:tr>
        <w:trPr>
          <w:trHeight w:hRule="exact" w:val="266"/>
        </w:trPr>
        <w:tc>
          <w:tcPr>
            <w:tcW w:type="dxa" w:w="5416"/>
            <w:gridSpan w:val="7"/>
            <w:tcBorders>
              <w:top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8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Form I-140   Edition   06/07/24</w:t>
            </w:r>
          </w:p>
        </w:tc>
        <w:tc>
          <w:tcPr>
            <w:tcW w:type="dxa" w:w="60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6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gridSpan w:val="2"/>
            <w:tcBorders>
              <w:top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Page 5 of 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330" w:right="684" w:bottom="218" w:left="7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2"/>
        <w:ind w:left="0" w:right="0"/>
      </w:pPr>
    </w:p>
    <w:p>
      <w:pPr>
        <w:sectPr>
          <w:pgSz w:w="12240" w:h="15840"/>
          <w:pgMar w:top="330" w:right="684" w:bottom="218" w:left="70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852"/>
      </w:tblGrid>
      <w:tr>
        <w:trPr>
          <w:trHeight w:hRule="exact" w:val="960"/>
        </w:trPr>
        <w:tc>
          <w:tcPr>
            <w:tcW w:type="dxa" w:w="5160"/>
            <w:tcBorders>
              <w:start w:sz="7.952000141143799" w:val="single" w:color="#000000"/>
              <w:top w:sz="7.952000141143799" w:val="single" w:color="#000000"/>
              <w:end w:sz="7.952000141143799" w:val="single" w:color="#000000"/>
              <w:bottom w:sz="7.952000141143799" w:val="single" w:color="#000000"/>
            </w:tcBorders>
            <w:shd w:fill="e1e1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3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Part 8.  Contact Information, Certification, and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Signature of the Petitioner or Authorized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Signatory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5426"/>
        <w:gridCol w:w="5426"/>
      </w:tblGrid>
      <w:tr>
        <w:trPr>
          <w:trHeight w:hRule="exact" w:val="684"/>
        </w:trPr>
        <w:tc>
          <w:tcPr>
            <w:tcW w:type="dxa" w:w="5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160"/>
            </w:tblGrid>
            <w:tr>
              <w:trPr>
                <w:trHeight w:hRule="exact" w:val="634"/>
              </w:trPr>
              <w:tc>
                <w:tcPr>
                  <w:tcW w:type="dxa" w:w="5160"/>
                  <w:tcBorders/>
                  <w:shd w:fill="e1e1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64" w:after="0"/>
                    <w:ind w:left="44" w:right="576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/>
                      <w:color w:val="000000"/>
                      <w:sz w:val="24"/>
                    </w:rPr>
                    <w:t xml:space="preserve">Petitioner or Authorized Signatory's Contact </w:t>
                  </w:r>
                  <w:r>
                    <w:rPr>
                      <w:rFonts w:ascii="TimesNewRomanPS" w:hAnsi="TimesNewRomanPS" w:eastAsia="TimesNewRomanPS"/>
                      <w:b/>
                      <w:i/>
                      <w:color w:val="000000"/>
                      <w:sz w:val="24"/>
                    </w:rPr>
                    <w:t>Information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58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1.a.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8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Petitioner's or Authorized Signatory's Family Name (Last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10852"/>
      </w:tblGrid>
      <w:tr>
        <w:trPr>
          <w:trHeight w:hRule="exact" w:val="36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5426"/>
        <w:gridCol w:w="5426"/>
      </w:tblGrid>
      <w:tr>
        <w:trPr>
          <w:trHeight w:hRule="exact" w:val="63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1.b.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2" w:after="0"/>
              <w:ind w:left="10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Petitioner's or Authorized Signatory's Given Name (First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Name)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10852"/>
      </w:tblGrid>
      <w:tr>
        <w:trPr>
          <w:trHeight w:hRule="exact" w:val="36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5426"/>
        <w:gridCol w:w="5426"/>
      </w:tblGrid>
      <w:tr>
        <w:trPr>
          <w:trHeight w:hRule="exact" w:val="1352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2. </w:t>
            </w:r>
          </w:p>
          <w:p>
            <w:pPr>
              <w:autoSpaceDN w:val="0"/>
              <w:autoSpaceDE w:val="0"/>
              <w:widowControl/>
              <w:spacing w:line="276" w:lineRule="exact" w:before="444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3.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2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Petitioner's or Authorized Signatory's Title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4960"/>
            </w:tblGrid>
            <w:tr>
              <w:trPr>
                <w:trHeight w:hRule="exact" w:val="360"/>
              </w:trPr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66" w:lineRule="auto" w:before="78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Petitioner's or Authorized Signatory's Daytime Telephone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Number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10852"/>
      </w:tblGrid>
      <w:tr>
        <w:trPr>
          <w:trHeight w:hRule="exact" w:val="36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5426"/>
        <w:gridCol w:w="5426"/>
      </w:tblGrid>
      <w:tr>
        <w:trPr>
          <w:trHeight w:hRule="exact" w:val="944"/>
        </w:trPr>
        <w:tc>
          <w:tcPr>
            <w:tcW w:type="dxa" w:w="500"/>
            <w:tcBorders>
              <w:end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4.</w:t>
            </w:r>
          </w:p>
        </w:tc>
        <w:tc>
          <w:tcPr>
            <w:tcW w:type="dxa" w:w="4720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2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Petitioner's or Authorized Signatory's Mobile Telephone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Number (if any)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4720"/>
            </w:tblGrid>
            <w:tr>
              <w:trPr>
                <w:trHeight w:hRule="exact" w:val="340"/>
              </w:trPr>
              <w:tc>
                <w:tcPr>
                  <w:tcW w:type="dxa" w:w="4690"/>
                  <w:tcBorders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5426"/>
        <w:gridCol w:w="5426"/>
      </w:tblGrid>
      <w:tr>
        <w:trPr>
          <w:trHeight w:hRule="exact" w:val="63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8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5.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18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Petitioner's or Authorized Signatory's Email Address (if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any)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1.9999999999999" w:type="dxa"/>
      </w:tblPr>
      <w:tblGrid>
        <w:gridCol w:w="10852"/>
      </w:tblGrid>
      <w:tr>
        <w:trPr>
          <w:trHeight w:hRule="exact" w:val="350"/>
        </w:trPr>
        <w:tc>
          <w:tcPr>
            <w:tcW w:type="dxa" w:w="46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852"/>
      </w:tblGrid>
      <w:tr>
        <w:trPr>
          <w:trHeight w:hRule="exact" w:val="684"/>
        </w:trPr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160"/>
            </w:tblGrid>
            <w:tr>
              <w:trPr>
                <w:trHeight w:hRule="exact" w:val="634"/>
              </w:trPr>
              <w:tc>
                <w:tcPr>
                  <w:tcW w:type="dxa" w:w="5160"/>
                  <w:tcBorders/>
                  <w:shd w:fill="dfdfd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64" w:after="0"/>
                    <w:ind w:left="44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/>
                      <w:color w:val="000000"/>
                      <w:sz w:val="24"/>
                    </w:rPr>
                    <w:t xml:space="preserve">Petitioner's or Authorized Signatory's Certification </w:t>
                  </w:r>
                  <w:r>
                    <w:rPr>
                      <w:rFonts w:ascii="TimesNewRomanPS" w:hAnsi="TimesNewRomanPS" w:eastAsia="TimesNewRomanPS"/>
                      <w:b/>
                      <w:i/>
                      <w:color w:val="000000"/>
                      <w:sz w:val="24"/>
                    </w:rPr>
                    <w:t xml:space="preserve">and Signature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6" w:lineRule="auto" w:before="88" w:after="44"/>
        <w:ind w:left="1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filing this petition on behalf of an organization, I certify that 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 authorized to do so by the organization: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5426"/>
        <w:gridCol w:w="5426"/>
      </w:tblGrid>
      <w:tr>
        <w:trPr>
          <w:trHeight w:hRule="exact" w:val="1800"/>
        </w:trPr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6" w:lineRule="exact" w:before="0" w:after="0"/>
              <w:ind w:left="20" w:right="128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a.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b.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c. 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 reviewed and provided or authorized all of the responses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 information in my petition;</w:t>
            </w:r>
          </w:p>
          <w:p>
            <w:pPr>
              <w:autoSpaceDN w:val="0"/>
              <w:autoSpaceDE w:val="0"/>
              <w:widowControl/>
              <w:spacing w:line="266" w:lineRule="auto" w:before="90" w:after="0"/>
              <w:ind w:left="14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 understood all of the responses and information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contained in, and submitted with, my petition; and </w:t>
            </w:r>
          </w:p>
          <w:p>
            <w:pPr>
              <w:autoSpaceDN w:val="0"/>
              <w:autoSpaceDE w:val="0"/>
              <w:widowControl/>
              <w:spacing w:line="266" w:lineRule="auto" w:before="9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All of the responses and information were complete, true,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 correct at the time of filing</w:t>
            </w:r>
          </w:p>
        </w:tc>
      </w:tr>
    </w:tbl>
    <w:p>
      <w:pPr>
        <w:autoSpaceDN w:val="0"/>
        <w:autoSpaceDE w:val="0"/>
        <w:widowControl/>
        <w:spacing w:line="257" w:lineRule="auto" w:before="46" w:after="44"/>
        <w:ind w:left="1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Furthermore, I authorize the release of any information from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and all of my records as authorized signatory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petitioner's records that USCIS may need to determine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petitioner's eligibility for an immigration request and to other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entities and persons where necessary for the administration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enforcement of U.S. immigration law.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5426"/>
        <w:gridCol w:w="5426"/>
      </w:tblGrid>
      <w:tr>
        <w:trPr>
          <w:trHeight w:hRule="exact" w:val="38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6.a.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Petitioner's or Authorized Signatory's Signature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10852"/>
      </w:tblGrid>
      <w:tr>
        <w:trPr>
          <w:trHeight w:hRule="exact" w:val="36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617"/>
        <w:gridCol w:w="3617"/>
        <w:gridCol w:w="3617"/>
      </w:tblGrid>
      <w:tr>
        <w:trPr>
          <w:trHeight w:hRule="exact" w:val="41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6.b.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Date of Signature (mm/dd/yyyy)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2000"/>
            </w:tblGrid>
            <w:tr>
              <w:trPr>
                <w:trHeight w:hRule="exact" w:val="340"/>
              </w:trPr>
              <w:tc>
                <w:tcPr>
                  <w:tcW w:type="dxa" w:w="1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330" w:right="684" w:bottom="218" w:left="704" w:header="720" w:footer="720" w:gutter="0"/>
          <w:cols w:num="2" w:equalWidth="0">
            <w:col w:w="5420" w:space="0"/>
            <w:col w:w="5431" w:space="0"/>
          </w:cols>
          <w:docGrid w:linePitch="360"/>
        </w:sectPr>
      </w:pPr>
    </w:p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6.00000000000023" w:type="dxa"/>
      </w:tblPr>
      <w:tblGrid>
        <w:gridCol w:w="10852"/>
      </w:tblGrid>
      <w:tr>
        <w:trPr>
          <w:trHeight w:hRule="exact" w:val="600"/>
        </w:trPr>
        <w:tc>
          <w:tcPr>
            <w:tcW w:type="dxa" w:w="5160"/>
            <w:tcBorders>
              <w:start w:sz="7.952000141143799" w:val="single" w:color="#000000"/>
              <w:top w:sz="7.952000141143799" w:val="single" w:color="#000000"/>
              <w:end w:sz="7.952000141143799" w:val="single" w:color="#000000"/>
              <w:bottom w:sz="7.952000141143799" w:val="single" w:color="#000000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34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Part 9.  Interpreter's Contact Information,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Certification, and Signature 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6.00000000000023" w:type="dxa"/>
      </w:tblPr>
      <w:tblGrid>
        <w:gridCol w:w="5426"/>
        <w:gridCol w:w="5426"/>
      </w:tblGrid>
      <w:tr>
        <w:trPr>
          <w:trHeight w:hRule="exact" w:val="360"/>
        </w:trPr>
        <w:tc>
          <w:tcPr>
            <w:tcW w:type="dxa" w:w="5160"/>
            <w:gridSpan w:val="2"/>
            <w:tcBorders/>
            <w:shd w:fill="dfdfd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Interpreter's Full Name</w:t>
            </w:r>
          </w:p>
        </w:tc>
      </w:tr>
      <w:tr>
        <w:trPr>
          <w:trHeight w:hRule="exact" w:val="346"/>
        </w:trPr>
        <w:tc>
          <w:tcPr>
            <w:tcW w:type="dxa" w:w="480"/>
            <w:tcBorders>
              <w:end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0" w:after="0"/>
              <w:ind w:left="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1.a.</w:t>
            </w:r>
          </w:p>
        </w:tc>
        <w:tc>
          <w:tcPr>
            <w:tcW w:type="dxa" w:w="4680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Interpreter's Family Name (Last Name)</w:t>
            </w:r>
          </w:p>
        </w:tc>
      </w:tr>
      <w:tr>
        <w:trPr>
          <w:trHeight w:hRule="exact" w:val="420"/>
        </w:trPr>
        <w:tc>
          <w:tcPr>
            <w:tcW w:type="dxa" w:w="5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0.0" w:type="dxa"/>
            </w:tblPr>
            <w:tblGrid>
              <w:gridCol w:w="5160"/>
            </w:tblGrid>
            <w:tr>
              <w:trPr>
                <w:trHeight w:hRule="exact" w:val="340"/>
              </w:trPr>
              <w:tc>
                <w:tcPr>
                  <w:tcW w:type="dxa" w:w="4690"/>
                  <w:tcBorders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2"/>
        </w:trPr>
        <w:tc>
          <w:tcPr>
            <w:tcW w:type="dxa" w:w="480"/>
            <w:tcBorders>
              <w:end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1.b.</w:t>
            </w:r>
          </w:p>
        </w:tc>
        <w:tc>
          <w:tcPr>
            <w:tcW w:type="dxa" w:w="4680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Interpreter's Given Name (First Name)</w:t>
            </w:r>
          </w:p>
        </w:tc>
      </w:tr>
      <w:tr>
        <w:trPr>
          <w:trHeight w:hRule="exact" w:val="408"/>
        </w:trPr>
        <w:tc>
          <w:tcPr>
            <w:tcW w:type="dxa" w:w="5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0.0" w:type="dxa"/>
            </w:tblPr>
            <w:tblGrid>
              <w:gridCol w:w="5160"/>
            </w:tblGrid>
            <w:tr>
              <w:trPr>
                <w:trHeight w:hRule="exact" w:val="340"/>
              </w:trPr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0"/>
        </w:trPr>
        <w:tc>
          <w:tcPr>
            <w:tcW w:type="dxa" w:w="480"/>
            <w:tcBorders>
              <w:end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2.</w:t>
            </w:r>
          </w:p>
        </w:tc>
        <w:tc>
          <w:tcPr>
            <w:tcW w:type="dxa" w:w="4680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Interpreter's Business or Organization Name </w:t>
            </w:r>
          </w:p>
        </w:tc>
      </w:tr>
      <w:tr>
        <w:trPr>
          <w:trHeight w:hRule="exact" w:val="444"/>
        </w:trPr>
        <w:tc>
          <w:tcPr>
            <w:tcW w:type="dxa" w:w="5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0.0" w:type="dxa"/>
            </w:tblPr>
            <w:tblGrid>
              <w:gridCol w:w="5160"/>
            </w:tblGrid>
            <w:tr>
              <w:trPr>
                <w:trHeight w:hRule="exact" w:val="340"/>
              </w:trPr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6.00000000000023" w:type="dxa"/>
      </w:tblPr>
      <w:tblGrid>
        <w:gridCol w:w="5426"/>
        <w:gridCol w:w="5426"/>
      </w:tblGrid>
      <w:tr>
        <w:trPr>
          <w:trHeight w:hRule="exact" w:val="360"/>
        </w:trPr>
        <w:tc>
          <w:tcPr>
            <w:tcW w:type="dxa" w:w="5160"/>
            <w:gridSpan w:val="2"/>
            <w:tcBorders/>
            <w:shd w:fill="dfdfd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Interpreter's Contact Information</w:t>
            </w:r>
          </w:p>
        </w:tc>
      </w:tr>
      <w:tr>
        <w:trPr>
          <w:trHeight w:hRule="exact" w:val="402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3.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8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Interpreter's Daytime Telephone Number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16.0000000000002" w:type="dxa"/>
      </w:tblPr>
      <w:tblGrid>
        <w:gridCol w:w="10852"/>
      </w:tblGrid>
      <w:tr>
        <w:trPr>
          <w:trHeight w:hRule="exact" w:val="36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.00000000000023" w:type="dxa"/>
      </w:tblPr>
      <w:tblGrid>
        <w:gridCol w:w="5426"/>
        <w:gridCol w:w="5426"/>
      </w:tblGrid>
      <w:tr>
        <w:trPr>
          <w:trHeight w:hRule="exact" w:val="396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4.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2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Interpreter's Mobile Telephone Number (if any)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16.0000000000002" w:type="dxa"/>
      </w:tblPr>
      <w:tblGrid>
        <w:gridCol w:w="10852"/>
      </w:tblGrid>
      <w:tr>
        <w:trPr>
          <w:trHeight w:hRule="exact" w:val="36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.00000000000023" w:type="dxa"/>
      </w:tblPr>
      <w:tblGrid>
        <w:gridCol w:w="5426"/>
        <w:gridCol w:w="5426"/>
      </w:tblGrid>
      <w:tr>
        <w:trPr>
          <w:trHeight w:hRule="exact" w:val="396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5.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2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Interpreter's Email Address (if any)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2.0000000000005" w:type="dxa"/>
      </w:tblPr>
      <w:tblGrid>
        <w:gridCol w:w="10852"/>
      </w:tblGrid>
      <w:tr>
        <w:trPr>
          <w:trHeight w:hRule="exact" w:val="350"/>
        </w:trPr>
        <w:tc>
          <w:tcPr>
            <w:tcW w:type="dxa" w:w="46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2.00000000000045" w:type="dxa"/>
      </w:tblPr>
      <w:tblGrid>
        <w:gridCol w:w="10852"/>
      </w:tblGrid>
      <w:tr>
        <w:trPr>
          <w:trHeight w:hRule="exact" w:val="360"/>
        </w:trPr>
        <w:tc>
          <w:tcPr>
            <w:tcW w:type="dxa" w:w="5160"/>
            <w:tcBorders/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Interpreter's Certification and Signature </w:t>
            </w:r>
          </w:p>
        </w:tc>
      </w:tr>
    </w:tbl>
    <w:p>
      <w:pPr>
        <w:autoSpaceDN w:val="0"/>
        <w:autoSpaceDE w:val="0"/>
        <w:widowControl/>
        <w:spacing w:line="281" w:lineRule="auto" w:before="68" w:after="72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 certify, under penalty of perjury, that I am fluent in English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.00000000000023" w:type="dxa"/>
      </w:tblPr>
      <w:tblGrid>
        <w:gridCol w:w="2713"/>
        <w:gridCol w:w="2713"/>
        <w:gridCol w:w="2713"/>
        <w:gridCol w:w="2713"/>
      </w:tblGrid>
      <w:tr>
        <w:trPr>
          <w:trHeight w:hRule="exact" w:val="428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</w:p>
        </w:tc>
        <w:tc>
          <w:tcPr>
            <w:tcW w:type="dxa" w:w="4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4760"/>
            </w:tblGrid>
            <w:tr>
              <w:trPr>
                <w:trHeight w:hRule="exact" w:val="340"/>
              </w:trPr>
              <w:tc>
                <w:tcPr>
                  <w:tcW w:type="dxa" w:w="468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0"/>
              </w:rPr>
              <w:t>,</w:t>
            </w:r>
          </w:p>
        </w:tc>
      </w:tr>
      <w:tr>
        <w:trPr>
          <w:trHeight w:hRule="exact" w:val="1482"/>
        </w:trPr>
        <w:tc>
          <w:tcPr>
            <w:tcW w:type="dxa" w:w="5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2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and I have interpreted every question on the petition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Instructions and interpreted the petitioner's or authorized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signatory's answers to the questions in that language, and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petitioner or authorized signatory informed me that they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understood every instruction, question, and answer on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petition.</w:t>
            </w:r>
          </w:p>
        </w:tc>
      </w:tr>
      <w:tr>
        <w:trPr>
          <w:trHeight w:hRule="exact" w:val="316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6.a.</w:t>
            </w:r>
          </w:p>
        </w:tc>
        <w:tc>
          <w:tcPr>
            <w:tcW w:type="dxa" w:w="4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46" w:after="0"/>
              <w:ind w:left="1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Interpreter's Signature</w:t>
            </w:r>
          </w:p>
        </w:tc>
      </w:tr>
      <w:tr>
        <w:trPr>
          <w:trHeight w:hRule="exact" w:val="424"/>
        </w:trPr>
        <w:tc>
          <w:tcPr>
            <w:tcW w:type="dxa" w:w="5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6.0000000000002" w:type="dxa"/>
            </w:tblPr>
            <w:tblGrid>
              <w:gridCol w:w="5300"/>
            </w:tblGrid>
            <w:tr>
              <w:trPr>
                <w:trHeight w:hRule="exact" w:val="340"/>
              </w:trPr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1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6.b.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Date of Signature (mm/dd/yyyy)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6.00000000000023" w:type="dxa"/>
            </w:tblPr>
            <w:tblGrid>
              <w:gridCol w:w="1900"/>
            </w:tblGrid>
            <w:tr>
              <w:trPr>
                <w:trHeight w:hRule="exact" w:val="340"/>
              </w:trPr>
              <w:tc>
                <w:tcPr>
                  <w:tcW w:type="dxa" w:w="1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3814"/>
        <w:ind w:left="0" w:right="0"/>
      </w:pPr>
    </w:p>
    <w:p>
      <w:pPr>
        <w:sectPr>
          <w:type w:val="nextColumn"/>
          <w:pgSz w:w="12240" w:h="15840"/>
          <w:pgMar w:top="330" w:right="684" w:bottom="218" w:left="704" w:header="720" w:footer="720" w:gutter="0"/>
          <w:cols w:num="2" w:equalWidth="0">
            <w:col w:w="5420" w:space="0"/>
            <w:col w:w="543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26"/>
        <w:gridCol w:w="5426"/>
      </w:tblGrid>
      <w:tr>
        <w:trPr>
          <w:trHeight w:hRule="exact" w:val="266"/>
        </w:trPr>
        <w:tc>
          <w:tcPr>
            <w:tcW w:type="dxa" w:w="6136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8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Form I-140   Edition   06/07/24</w:t>
            </w:r>
          </w:p>
        </w:tc>
        <w:tc>
          <w:tcPr>
            <w:tcW w:type="dxa" w:w="4696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8" w:after="0"/>
              <w:ind w:left="0" w:right="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Page 6 of 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330" w:right="684" w:bottom="218" w:left="7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5426"/>
        <w:gridCol w:w="5426"/>
      </w:tblGrid>
      <w:tr>
        <w:trPr>
          <w:trHeight w:hRule="exact" w:val="2280"/>
        </w:trPr>
        <w:tc>
          <w:tcPr>
            <w:tcW w:type="dxa" w:w="10804"/>
            <w:gridSpan w:val="2"/>
            <w:tcBorders>
              <w:top w:sz="47.807998657226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0284" w:type="dxa"/>
            </w:tblPr>
            <w:tblGrid>
              <w:gridCol w:w="10804"/>
            </w:tblGrid>
            <w:tr>
              <w:trPr>
                <w:trHeight w:hRule="exact" w:val="1320"/>
              </w:trPr>
              <w:tc>
                <w:tcPr>
                  <w:tcW w:type="dxa" w:w="5160"/>
                  <w:tcBorders>
                    <w:start w:sz="7.952000141143799" w:val="single" w:color="#000000"/>
                    <w:top w:sz="7.952000141143799" w:val="single" w:color="#000000"/>
                    <w:end w:sz="7.952000141143799" w:val="single" w:color="#000000"/>
                    <w:bottom w:sz="7.952000141143799" w:val="single" w:color="#000000"/>
                  </w:tcBorders>
                  <w:shd w:fill="e1e1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76" w:after="0"/>
                    <w:ind w:left="34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Part 10.  Contact Information, Certification, and 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Signature of the Person Preparing this Petition, if 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Other Than the Petitioner or Authorized </w:t>
                  </w:r>
                  <w:r>
                    <w:br/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>Signatory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22" w:lineRule="exact" w:before="230" w:after="0"/>
              <w:ind w:left="4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Preparer's Full Name</w:t>
            </w:r>
          </w:p>
        </w:tc>
      </w:tr>
      <w:tr>
        <w:trPr>
          <w:trHeight w:hRule="exact" w:val="356"/>
        </w:trPr>
        <w:tc>
          <w:tcPr>
            <w:tcW w:type="dxa" w:w="478"/>
            <w:tcBorders>
              <w:end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0" w:after="0"/>
              <w:ind w:left="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</w:t>
            </w:r>
          </w:p>
        </w:tc>
        <w:tc>
          <w:tcPr>
            <w:tcW w:type="dxa" w:w="10326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Preparer's Family Name (Last Name)</w:t>
            </w:r>
          </w:p>
        </w:tc>
      </w:tr>
      <w:tr>
        <w:trPr>
          <w:trHeight w:hRule="exact" w:val="412"/>
        </w:trPr>
        <w:tc>
          <w:tcPr>
            <w:tcW w:type="dxa" w:w="108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8.0" w:type="dxa"/>
            </w:tblPr>
            <w:tblGrid>
              <w:gridCol w:w="10804"/>
            </w:tblGrid>
            <w:tr>
              <w:trPr>
                <w:trHeight w:hRule="exact" w:val="340"/>
              </w:trPr>
              <w:tc>
                <w:tcPr>
                  <w:tcW w:type="dxa" w:w="4690"/>
                  <w:tcBorders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1" w:lineRule="auto" w:before="0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Preparer's Given Name (First Name)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10852"/>
      </w:tblGrid>
      <w:tr>
        <w:trPr>
          <w:trHeight w:hRule="exact" w:val="36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5426"/>
        <w:gridCol w:w="5426"/>
      </w:tblGrid>
      <w:tr>
        <w:trPr>
          <w:trHeight w:hRule="exact" w:val="764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2.</w:t>
            </w:r>
          </w:p>
        </w:tc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2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Preparer's Business or Organization Name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7700"/>
            </w:tblGrid>
            <w:tr>
              <w:trPr>
                <w:trHeight w:hRule="exact" w:val="340"/>
              </w:trPr>
              <w:tc>
                <w:tcPr>
                  <w:tcW w:type="dxa" w:w="4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5426"/>
        <w:gridCol w:w="5426"/>
      </w:tblGrid>
      <w:tr>
        <w:trPr>
          <w:trHeight w:hRule="exact" w:val="360"/>
        </w:trPr>
        <w:tc>
          <w:tcPr>
            <w:tcW w:type="dxa" w:w="5160"/>
            <w:gridSpan w:val="2"/>
            <w:tcBorders/>
            <w:shd w:fill="dfdfd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Preparer's Contact Information</w:t>
            </w:r>
          </w:p>
        </w:tc>
      </w:tr>
      <w:tr>
        <w:trPr>
          <w:trHeight w:hRule="exact" w:val="402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3.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8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Preparer's Daytime Telephone Number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10852"/>
      </w:tblGrid>
      <w:tr>
        <w:trPr>
          <w:trHeight w:hRule="exact" w:val="36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5426"/>
        <w:gridCol w:w="5426"/>
      </w:tblGrid>
      <w:tr>
        <w:trPr>
          <w:trHeight w:hRule="exact" w:val="396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4.</w:t>
            </w:r>
          </w:p>
        </w:tc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2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Preparer's Mobile Telephone Number (if any)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10852"/>
      </w:tblGrid>
      <w:tr>
        <w:trPr>
          <w:trHeight w:hRule="exact" w:val="36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5426"/>
        <w:gridCol w:w="5426"/>
      </w:tblGrid>
      <w:tr>
        <w:trPr>
          <w:trHeight w:hRule="exact" w:val="396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5.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2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Preparer's Email Address (if any)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1.9999999999999" w:type="dxa"/>
      </w:tblPr>
      <w:tblGrid>
        <w:gridCol w:w="10852"/>
      </w:tblGrid>
      <w:tr>
        <w:trPr>
          <w:trHeight w:hRule="exact" w:val="350"/>
        </w:trPr>
        <w:tc>
          <w:tcPr>
            <w:tcW w:type="dxa" w:w="467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852"/>
      </w:tblGrid>
      <w:tr>
        <w:trPr>
          <w:trHeight w:hRule="exact" w:val="360"/>
        </w:trPr>
        <w:tc>
          <w:tcPr>
            <w:tcW w:type="dxa" w:w="5160"/>
            <w:tcBorders/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Preparer's Certification and Signature</w:t>
            </w:r>
          </w:p>
        </w:tc>
      </w:tr>
    </w:tbl>
    <w:p>
      <w:pPr>
        <w:autoSpaceDN w:val="0"/>
        <w:autoSpaceDE w:val="0"/>
        <w:widowControl/>
        <w:spacing w:line="254" w:lineRule="auto" w:before="88" w:after="44"/>
        <w:ind w:left="16" w:right="56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 certify, under penalty of perjury, that I prepared this petition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petitioner or authorized signatory at their request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express consent and that all of the responses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contained in and submitted with the petition are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complete, true, and correct and reflects only information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by the petitioner or authorized signatory.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petitioner or authorized signatory reviewed the responses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and informed me that they understand the responses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information in or submitted with the petition.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5426"/>
        <w:gridCol w:w="5426"/>
      </w:tblGrid>
      <w:tr>
        <w:trPr>
          <w:trHeight w:hRule="exact" w:val="382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6.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52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Preparer's Signature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10852"/>
      </w:tblGrid>
      <w:tr>
        <w:trPr>
          <w:trHeight w:hRule="exact" w:val="36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17"/>
        <w:gridCol w:w="3617"/>
        <w:gridCol w:w="3617"/>
      </w:tblGrid>
      <w:tr>
        <w:trPr>
          <w:trHeight w:hRule="exact" w:val="3540"/>
        </w:trPr>
        <w:tc>
          <w:tcPr>
            <w:tcW w:type="dxa" w:w="3296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88" w:after="0"/>
              <w:ind w:left="4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Date of Signature (mm/dd/yyyy)</w:t>
            </w:r>
          </w:p>
        </w:tc>
        <w:tc>
          <w:tcPr>
            <w:tcW w:type="dxa" w:w="4280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4280"/>
            </w:tblGrid>
            <w:tr>
              <w:trPr>
                <w:trHeight w:hRule="exact" w:val="340"/>
              </w:trPr>
              <w:tc>
                <w:tcPr>
                  <w:tcW w:type="dxa" w:w="16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56"/>
            <w:tcBorders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3296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8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Form I-140   Edition   06/07/24</w:t>
            </w:r>
          </w:p>
        </w:tc>
        <w:tc>
          <w:tcPr>
            <w:tcW w:type="dxa" w:w="428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56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8" w:after="0"/>
              <w:ind w:left="0" w:right="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Page 7 of 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30" w:right="684" w:bottom="218" w:left="7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rPr>
          <w:trHeight w:hRule="exact" w:val="580"/>
        </w:trPr>
        <w:tc>
          <w:tcPr>
            <w:tcW w:type="dxa" w:w="5418"/>
            <w:gridSpan w:val="7"/>
            <w:vMerge w:val="restart"/>
            <w:tcBorders>
              <w:top w:sz="47.8079986572265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0284" w:type="dxa"/>
            </w:tblPr>
            <w:tblGrid>
              <w:gridCol w:w="5418"/>
            </w:tblGrid>
            <w:tr>
              <w:trPr>
                <w:trHeight w:hRule="exact" w:val="340"/>
              </w:trPr>
              <w:tc>
                <w:tcPr>
                  <w:tcW w:type="dxa" w:w="51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e1e1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2" w:lineRule="exact" w:before="0" w:after="0"/>
                    <w:ind w:left="34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Part 11.  Additional Information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vMerge w:val="restart"/>
            <w:tcBorders>
              <w:top w:sz="47.80799865722656" w:val="single" w:color="#000000"/>
              <w:bottom w:sz="4.0" w:val="single" w:color="#DFDFD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6" w:after="0"/>
              <w:ind w:left="0" w:right="33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5.</w:t>
            </w:r>
          </w:p>
        </w:tc>
        <w:tc>
          <w:tcPr>
            <w:tcW w:type="dxa" w:w="1500"/>
            <w:tcBorders>
              <w:top w:sz="47.807998657226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50" w:after="0"/>
              <w:ind w:left="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 Number</w:t>
            </w:r>
          </w:p>
        </w:tc>
        <w:tc>
          <w:tcPr>
            <w:tcW w:type="dxa" w:w="1560"/>
            <w:tcBorders>
              <w:top w:sz="47.807998657226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5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Part Number</w:t>
            </w:r>
          </w:p>
        </w:tc>
        <w:tc>
          <w:tcPr>
            <w:tcW w:type="dxa" w:w="1626"/>
            <w:tcBorders>
              <w:top w:sz="47.8079986572265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5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Item Number</w:t>
            </w:r>
          </w:p>
        </w:tc>
      </w:tr>
      <w:tr>
        <w:trPr>
          <w:trHeight w:hRule="exact" w:val="180"/>
        </w:trPr>
        <w:tc>
          <w:tcPr>
            <w:tcW w:type="dxa" w:w="6909"/>
            <w:gridSpan w:val="7"/>
            <w:vMerge/>
            <w:tcBorders>
              <w:top w:sz="47.80799865722656" w:val="single" w:color="#000000"/>
            </w:tcBorders>
          </w:tcPr>
          <w:p/>
        </w:tc>
        <w:tc>
          <w:tcPr>
            <w:tcW w:type="dxa" w:w="987"/>
            <w:vMerge/>
            <w:tcBorders>
              <w:top w:sz="47.80799865722656" w:val="single" w:color="#000000"/>
              <w:bottom w:sz="4.0" w:val="single" w:color="#DFDFDF"/>
            </w:tcBorders>
          </w:tcPr>
          <w:p/>
        </w:tc>
        <w:tc>
          <w:tcPr>
            <w:tcW w:type="dxa" w:w="1500"/>
            <w:vMerge w:val="restart"/>
            <w:tcBorders>
              <w:bottom w:sz="4.0" w:val="single" w:color="#DFDFD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00"/>
            </w:tblGrid>
            <w:tr>
              <w:trPr>
                <w:trHeight w:hRule="exact" w:val="340"/>
              </w:trPr>
              <w:tc>
                <w:tcPr>
                  <w:tcW w:type="dxa" w:w="14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60"/>
            <w:vMerge w:val="restart"/>
            <w:tcBorders>
              <w:bottom w:sz="4.0" w:val="single" w:color="#DFDFD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560"/>
            </w:tblGrid>
            <w:tr>
              <w:trPr>
                <w:trHeight w:hRule="exact" w:val="340"/>
              </w:trPr>
              <w:tc>
                <w:tcPr>
                  <w:tcW w:type="dxa" w:w="14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26"/>
            <w:vMerge w:val="restart"/>
            <w:tcBorders>
              <w:bottom w:sz="4.0" w:val="single" w:color="#DFDFD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626"/>
            </w:tblGrid>
            <w:tr>
              <w:trPr>
                <w:trHeight w:hRule="exact" w:val="340"/>
              </w:trPr>
              <w:tc>
                <w:tcPr>
                  <w:tcW w:type="dxa" w:w="14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80"/>
        </w:trPr>
        <w:tc>
          <w:tcPr>
            <w:tcW w:type="dxa" w:w="5418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If you need extra space to provide any additional information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within this petition, use the space below.  If you need more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space than what is provided, you may make copies of this page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to complete and file with this petition or attach a separate sheet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of paper.  Type or print your name and A-Number (if any) at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top of each sheet; indicate the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Page Number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Part Number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and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Item Number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to which your answer refers; and sign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date each sheet.</w:t>
            </w:r>
          </w:p>
        </w:tc>
        <w:tc>
          <w:tcPr>
            <w:tcW w:type="dxa" w:w="987"/>
            <w:vMerge/>
            <w:tcBorders>
              <w:top w:sz="47.80799865722656" w:val="single" w:color="#000000"/>
              <w:bottom w:sz="4.0" w:val="single" w:color="#DFDFDF"/>
            </w:tcBorders>
          </w:tcPr>
          <w:p/>
        </w:tc>
        <w:tc>
          <w:tcPr>
            <w:tcW w:type="dxa" w:w="987"/>
            <w:vMerge/>
            <w:tcBorders>
              <w:bottom w:sz="4.0" w:val="single" w:color="#DFDFDF"/>
            </w:tcBorders>
          </w:tcPr>
          <w:p/>
        </w:tc>
        <w:tc>
          <w:tcPr>
            <w:tcW w:type="dxa" w:w="987"/>
            <w:vMerge/>
            <w:tcBorders>
              <w:bottom w:sz="4.0" w:val="single" w:color="#DFDFDF"/>
            </w:tcBorders>
          </w:tcPr>
          <w:p/>
        </w:tc>
        <w:tc>
          <w:tcPr>
            <w:tcW w:type="dxa" w:w="987"/>
            <w:vMerge/>
            <w:tcBorders>
              <w:bottom w:sz="4.0" w:val="single" w:color="#DFDFDF"/>
            </w:tcBorders>
          </w:tcPr>
          <w:p/>
        </w:tc>
      </w:tr>
      <w:tr>
        <w:trPr>
          <w:trHeight w:hRule="exact" w:val="1340"/>
        </w:trPr>
        <w:tc>
          <w:tcPr>
            <w:tcW w:type="dxa" w:w="6909"/>
            <w:gridSpan w:val="7"/>
            <w:vMerge/>
            <w:tcBorders/>
          </w:tcPr>
          <w:p/>
        </w:tc>
        <w:tc>
          <w:tcPr>
            <w:tcW w:type="dxa" w:w="700"/>
            <w:vMerge w:val="restart"/>
            <w:tcBorders>
              <w:top w:sz="4.0" w:val="single" w:color="#DFDFDF"/>
              <w:bottom w:sz="4.0" w:val="single" w:color="#DFDFD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vMerge w:val="restart"/>
            <w:tcBorders>
              <w:top w:sz="4.0" w:val="single" w:color="#DFDFDF"/>
              <w:bottom w:sz="4.0" w:val="single" w:color="#DFDFD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vMerge w:val="restart"/>
            <w:tcBorders>
              <w:top w:sz="4.0" w:val="single" w:color="#DFDFDF"/>
              <w:bottom w:sz="4.0" w:val="single" w:color="#DFDFD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vMerge w:val="restart"/>
            <w:tcBorders>
              <w:top w:sz="4.0" w:val="single" w:color="#DFDFDF"/>
              <w:bottom w:sz="4.0" w:val="single" w:color="#DFDFD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1.</w:t>
            </w:r>
          </w:p>
        </w:tc>
        <w:tc>
          <w:tcPr>
            <w:tcW w:type="dxa" w:w="13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Family Name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(Last Name) </w:t>
            </w:r>
          </w:p>
        </w:tc>
        <w:tc>
          <w:tcPr>
            <w:tcW w:type="dxa" w:w="37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3770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7"/>
            <w:vMerge/>
            <w:tcBorders>
              <w:top w:sz="4.0" w:val="single" w:color="#DFDFDF"/>
              <w:bottom w:sz="4.0" w:val="single" w:color="#DFDFDF"/>
            </w:tcBorders>
          </w:tcPr>
          <w:p/>
        </w:tc>
        <w:tc>
          <w:tcPr>
            <w:tcW w:type="dxa" w:w="987"/>
            <w:vMerge/>
            <w:tcBorders>
              <w:top w:sz="4.0" w:val="single" w:color="#DFDFDF"/>
              <w:bottom w:sz="4.0" w:val="single" w:color="#DFDFDF"/>
            </w:tcBorders>
          </w:tcPr>
          <w:p/>
        </w:tc>
        <w:tc>
          <w:tcPr>
            <w:tcW w:type="dxa" w:w="987"/>
            <w:vMerge/>
            <w:tcBorders>
              <w:top w:sz="4.0" w:val="single" w:color="#DFDFDF"/>
              <w:bottom w:sz="4.0" w:val="single" w:color="#DFDFDF"/>
            </w:tcBorders>
          </w:tcPr>
          <w:p/>
        </w:tc>
        <w:tc>
          <w:tcPr>
            <w:tcW w:type="dxa" w:w="987"/>
            <w:vMerge/>
            <w:tcBorders>
              <w:top w:sz="4.0" w:val="single" w:color="#DFDFDF"/>
              <w:bottom w:sz="4.0" w:val="single" w:color="#DFDFDF"/>
            </w:tcBorders>
          </w:tcPr>
          <w:p/>
        </w:tc>
      </w:tr>
      <w:tr>
        <w:trPr>
          <w:trHeight w:hRule="exact" w:val="500"/>
        </w:trPr>
        <w:tc>
          <w:tcPr>
            <w:tcW w:type="dxa" w:w="1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432" w:right="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Given Name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(First Name) </w:t>
            </w:r>
          </w:p>
        </w:tc>
        <w:tc>
          <w:tcPr>
            <w:tcW w:type="dxa" w:w="38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3820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7"/>
            <w:vMerge/>
            <w:tcBorders>
              <w:top w:sz="4.0" w:val="single" w:color="#DFDFDF"/>
              <w:bottom w:sz="4.0" w:val="single" w:color="#DFDFDF"/>
            </w:tcBorders>
          </w:tcPr>
          <w:p/>
        </w:tc>
        <w:tc>
          <w:tcPr>
            <w:tcW w:type="dxa" w:w="987"/>
            <w:vMerge/>
            <w:tcBorders>
              <w:top w:sz="4.0" w:val="single" w:color="#DFDFDF"/>
              <w:bottom w:sz="4.0" w:val="single" w:color="#DFDFDF"/>
            </w:tcBorders>
          </w:tcPr>
          <w:p/>
        </w:tc>
        <w:tc>
          <w:tcPr>
            <w:tcW w:type="dxa" w:w="987"/>
            <w:vMerge/>
            <w:tcBorders>
              <w:top w:sz="4.0" w:val="single" w:color="#DFDFDF"/>
              <w:bottom w:sz="4.0" w:val="single" w:color="#DFDFDF"/>
            </w:tcBorders>
          </w:tcPr>
          <w:p/>
        </w:tc>
        <w:tc>
          <w:tcPr>
            <w:tcW w:type="dxa" w:w="987"/>
            <w:vMerge/>
            <w:tcBorders>
              <w:top w:sz="4.0" w:val="single" w:color="#DFDFDF"/>
              <w:bottom w:sz="4.0" w:val="single" w:color="#DFDFDF"/>
            </w:tcBorders>
          </w:tcPr>
          <w:p/>
        </w:tc>
      </w:tr>
      <w:tr>
        <w:trPr>
          <w:trHeight w:hRule="exact" w:val="520"/>
        </w:trPr>
        <w:tc>
          <w:tcPr>
            <w:tcW w:type="dxa" w:w="1598"/>
            <w:gridSpan w:val="2"/>
            <w:tcBorders>
              <w:bottom w:sz="4.0" w:val="single" w:color="#DFDFD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8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Middle Name</w:t>
            </w:r>
          </w:p>
        </w:tc>
        <w:tc>
          <w:tcPr>
            <w:tcW w:type="dxa" w:w="3820"/>
            <w:gridSpan w:val="5"/>
            <w:tcBorders>
              <w:bottom w:sz="4.0" w:val="single" w:color="#DFDFD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3820"/>
            </w:tblGrid>
            <w:tr>
              <w:trPr>
                <w:trHeight w:hRule="exact" w:val="340"/>
              </w:trPr>
              <w:tc>
                <w:tcPr>
                  <w:tcW w:type="dxa" w:w="34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7"/>
            <w:vMerge/>
            <w:tcBorders>
              <w:top w:sz="4.0" w:val="single" w:color="#DFDFDF"/>
              <w:bottom w:sz="4.0" w:val="single" w:color="#DFDFDF"/>
            </w:tcBorders>
          </w:tcPr>
          <w:p/>
        </w:tc>
        <w:tc>
          <w:tcPr>
            <w:tcW w:type="dxa" w:w="987"/>
            <w:vMerge/>
            <w:tcBorders>
              <w:top w:sz="4.0" w:val="single" w:color="#DFDFDF"/>
              <w:bottom w:sz="4.0" w:val="single" w:color="#DFDFDF"/>
            </w:tcBorders>
          </w:tcPr>
          <w:p/>
        </w:tc>
        <w:tc>
          <w:tcPr>
            <w:tcW w:type="dxa" w:w="987"/>
            <w:vMerge/>
            <w:tcBorders>
              <w:top w:sz="4.0" w:val="single" w:color="#DFDFDF"/>
              <w:bottom w:sz="4.0" w:val="single" w:color="#DFDFDF"/>
            </w:tcBorders>
          </w:tcPr>
          <w:p/>
        </w:tc>
        <w:tc>
          <w:tcPr>
            <w:tcW w:type="dxa" w:w="987"/>
            <w:vMerge/>
            <w:tcBorders>
              <w:top w:sz="4.0" w:val="single" w:color="#DFDFDF"/>
              <w:bottom w:sz="4.0" w:val="single" w:color="#DFDFDF"/>
            </w:tcBorders>
          </w:tcPr>
          <w:p/>
        </w:tc>
      </w:tr>
      <w:tr>
        <w:trPr>
          <w:trHeight w:hRule="exact" w:val="360"/>
        </w:trPr>
        <w:tc>
          <w:tcPr>
            <w:tcW w:type="dxa" w:w="298"/>
            <w:tcBorders>
              <w:top w:sz="4.0" w:val="single" w:color="#DFDFDF"/>
              <w:bottom w:sz="4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2.</w:t>
            </w:r>
          </w:p>
        </w:tc>
        <w:tc>
          <w:tcPr>
            <w:tcW w:type="dxa" w:w="1740"/>
            <w:gridSpan w:val="3"/>
            <w:tcBorders>
              <w:top w:sz="4.0" w:val="single" w:color="#DFDFDF"/>
              <w:end w:sz="8.0" w:val="single" w:color="#000000"/>
              <w:bottom w:sz="4.0" w:val="single" w:color="#DFDFD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4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IRS EIN </w:t>
            </w:r>
          </w:p>
        </w:tc>
        <w:tc>
          <w:tcPr>
            <w:tcW w:type="dxa" w:w="480"/>
            <w:tcBorders>
              <w:start w:sz="8.0" w:val="single" w:color="#000000"/>
              <w:top w:sz="4.0" w:val="single" w:color="#DFDFDF"/>
              <w:bottom w:sz="4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4" w:after="0"/>
              <w:ind w:left="0" w:right="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►</w:t>
            </w:r>
          </w:p>
        </w:tc>
        <w:tc>
          <w:tcPr>
            <w:tcW w:type="dxa" w:w="2900"/>
            <w:gridSpan w:val="2"/>
            <w:tcBorders>
              <w:top w:sz="4.0" w:val="single" w:color="#DFDFDF"/>
              <w:bottom w:sz="4.0" w:val="single" w:color="#DFDFD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322"/>
              <w:gridCol w:w="322"/>
              <w:gridCol w:w="322"/>
              <w:gridCol w:w="322"/>
              <w:gridCol w:w="322"/>
              <w:gridCol w:w="322"/>
              <w:gridCol w:w="322"/>
              <w:gridCol w:w="322"/>
              <w:gridCol w:w="322"/>
            </w:tblGrid>
            <w:tr>
              <w:trPr>
                <w:trHeight w:hRule="exact" w:val="340"/>
              </w:trPr>
              <w:tc>
                <w:tcPr>
                  <w:tcW w:type="dxa" w:w="302"/>
                  <w:tcBorders>
                    <w:start w:sz="8.0" w:val="single" w:color="#000000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6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8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8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8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"/>
                  <w:tcBorders>
                    <w:start w:sz="4.0" w:val="single" w:color="#DFDFDF"/>
                    <w:top w:sz="8.0" w:val="single" w:color="#000000"/>
                    <w:end w:sz="4.0" w:val="single" w:color="#DFDFDF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8"/>
                  <w:tcBorders>
                    <w:start w:sz="4.0" w:val="single" w:color="#DFDFDF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0"/>
            <w:tcBorders>
              <w:top w:sz="4.0" w:val="single" w:color="#DFDFDF"/>
              <w:bottom w:sz="4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top w:sz="4.0" w:val="single" w:color="#DFDFDF"/>
              <w:bottom w:sz="4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top w:sz="4.0" w:val="single" w:color="#DFDFDF"/>
              <w:bottom w:sz="4.0" w:val="single" w:color="#DFDFD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top w:sz="4.0" w:val="single" w:color="#DFDFDF"/>
              <w:bottom w:sz="4.0" w:val="single" w:color="#DFDFD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5"/>
        </w:trPr>
        <w:tc>
          <w:tcPr>
            <w:tcW w:type="dxa" w:w="298"/>
            <w:tcBorders>
              <w:top w:sz="4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3.</w:t>
            </w:r>
          </w:p>
        </w:tc>
        <w:tc>
          <w:tcPr>
            <w:tcW w:type="dxa" w:w="1740"/>
            <w:gridSpan w:val="3"/>
            <w:tcBorders>
              <w:top w:sz="4.0" w:val="single" w:color="#DFDFDF"/>
              <w:end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90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 Number</w:t>
            </w:r>
          </w:p>
        </w:tc>
        <w:tc>
          <w:tcPr>
            <w:tcW w:type="dxa" w:w="1500"/>
            <w:gridSpan w:val="2"/>
            <w:tcBorders>
              <w:start w:sz="8.0" w:val="single" w:color="#000000"/>
              <w:top w:sz="4.0" w:val="single" w:color="#DFDFD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9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Part Number</w:t>
            </w:r>
          </w:p>
        </w:tc>
        <w:tc>
          <w:tcPr>
            <w:tcW w:type="dxa" w:w="1880"/>
            <w:tcBorders>
              <w:top w:sz="4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9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Item Number</w:t>
            </w:r>
          </w:p>
        </w:tc>
        <w:tc>
          <w:tcPr>
            <w:tcW w:type="dxa" w:w="700"/>
            <w:vMerge w:val="restart"/>
            <w:tcBorders>
              <w:top w:sz="4.0" w:val="single" w:color="#DFDFD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02" w:after="0"/>
              <w:ind w:left="0" w:right="33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6.</w:t>
            </w:r>
          </w:p>
        </w:tc>
        <w:tc>
          <w:tcPr>
            <w:tcW w:type="dxa" w:w="1500"/>
            <w:tcBorders>
              <w:top w:sz="4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90" w:after="0"/>
              <w:ind w:left="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 Number</w:t>
            </w:r>
          </w:p>
        </w:tc>
        <w:tc>
          <w:tcPr>
            <w:tcW w:type="dxa" w:w="1560"/>
            <w:tcBorders>
              <w:top w:sz="4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9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Part Number</w:t>
            </w:r>
          </w:p>
        </w:tc>
        <w:tc>
          <w:tcPr>
            <w:tcW w:type="dxa" w:w="1626"/>
            <w:tcBorders>
              <w:top w:sz="4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9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Item Number</w:t>
            </w:r>
          </w:p>
        </w:tc>
      </w:tr>
      <w:tr>
        <w:trPr>
          <w:trHeight w:hRule="exact" w:val="365"/>
        </w:trPr>
        <w:tc>
          <w:tcPr>
            <w:tcW w:type="dxa" w:w="2038"/>
            <w:gridSpan w:val="4"/>
            <w:tcBorders>
              <w:end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8.0" w:type="dxa"/>
            </w:tblPr>
            <w:tblGrid>
              <w:gridCol w:w="2038"/>
            </w:tblGrid>
            <w:tr>
              <w:trPr>
                <w:trHeight w:hRule="exact" w:val="340"/>
              </w:trPr>
              <w:tc>
                <w:tcPr>
                  <w:tcW w:type="dxa" w:w="14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00"/>
            <w:gridSpan w:val="2"/>
            <w:tcBorders>
              <w:start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1500"/>
            </w:tblGrid>
            <w:tr>
              <w:trPr>
                <w:trHeight w:hRule="exact" w:val="340"/>
              </w:trPr>
              <w:tc>
                <w:tcPr>
                  <w:tcW w:type="dxa" w:w="1450"/>
                  <w:tcBorders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880"/>
            </w:tblGrid>
            <w:tr>
              <w:trPr>
                <w:trHeight w:hRule="exact" w:val="340"/>
              </w:trPr>
              <w:tc>
                <w:tcPr>
                  <w:tcW w:type="dxa" w:w="14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7"/>
            <w:vMerge/>
            <w:tcBorders>
              <w:top w:sz="4.0" w:val="single" w:color="#DFDFDF"/>
            </w:tcBorders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.9999999999997726" w:type="dxa"/>
            </w:tblPr>
            <w:tblGrid>
              <w:gridCol w:w="1500"/>
            </w:tblGrid>
            <w:tr>
              <w:trPr>
                <w:trHeight w:hRule="exact" w:val="340"/>
              </w:trPr>
              <w:tc>
                <w:tcPr>
                  <w:tcW w:type="dxa" w:w="143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560"/>
            </w:tblGrid>
            <w:tr>
              <w:trPr>
                <w:trHeight w:hRule="exact" w:val="340"/>
              </w:trPr>
              <w:tc>
                <w:tcPr>
                  <w:tcW w:type="dxa" w:w="14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2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626"/>
            </w:tblGrid>
            <w:tr>
              <w:trPr>
                <w:trHeight w:hRule="exact" w:val="340"/>
              </w:trPr>
              <w:tc>
                <w:tcPr>
                  <w:tcW w:type="dxa" w:w="14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464"/>
        <w:ind w:left="0" w:right="0"/>
      </w:pPr>
    </w:p>
    <w:p>
      <w:pPr>
        <w:sectPr>
          <w:pgSz w:w="12240" w:h="15840"/>
          <w:pgMar w:top="330" w:right="684" w:bottom="218" w:left="704" w:header="720" w:footer="720" w:gutter="0"/>
          <w:cols/>
          <w:docGrid w:linePitch="360"/>
        </w:sectPr>
      </w:pPr>
    </w:p>
    <w:p>
      <w:pPr>
        <w:spacing w:after="200"/>
        <w:sectPr>
          <w:type w:val="continuous"/>
          <w:pgSz w:w="12240" w:h="15840"/>
          <w:pgMar w:top="330" w:right="684" w:bottom="218" w:left="704" w:header="720" w:footer="720" w:gutter="0"/>
          <w:cols w:num="2" w:equalWidth="0">
            <w:col w:w="5658" w:space="0"/>
            <w:col w:w="5193" w:space="0"/>
          </w:cols>
          <w:docGrid w:linePitch="360"/>
        </w:sectPr>
      </w:pPr>
    </w:p>
    <w:p>
      <w:pPr>
        <w:sectPr>
          <w:type w:val="nextColumn"/>
          <w:pgSz w:w="12240" w:h="15840"/>
          <w:pgMar w:top="330" w:right="684" w:bottom="218" w:left="704" w:header="720" w:footer="720" w:gutter="0"/>
          <w:cols w:num="2" w:equalWidth="0">
            <w:col w:w="5658" w:space="0"/>
            <w:col w:w="519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356"/>
        <w:gridCol w:w="1356"/>
        <w:gridCol w:w="1356"/>
        <w:gridCol w:w="1356"/>
        <w:gridCol w:w="1356"/>
        <w:gridCol w:w="1356"/>
        <w:gridCol w:w="1356"/>
        <w:gridCol w:w="1356"/>
      </w:tblGrid>
      <w:tr>
        <w:trPr>
          <w:trHeight w:hRule="exact" w:val="254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4.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 Number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Part Number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Item Number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15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7.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Page Number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Part Number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Item Number</w:t>
            </w:r>
          </w:p>
        </w:tc>
      </w:tr>
      <w:tr>
        <w:trPr>
          <w:trHeight w:hRule="exact" w:val="370"/>
        </w:trPr>
        <w:tc>
          <w:tcPr>
            <w:tcW w:type="dxa" w:w="1356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680"/>
            </w:tblGrid>
            <w:tr>
              <w:trPr>
                <w:trHeight w:hRule="exact" w:val="340"/>
              </w:trPr>
              <w:tc>
                <w:tcPr>
                  <w:tcW w:type="dxa" w:w="14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560"/>
            </w:tblGrid>
            <w:tr>
              <w:trPr>
                <w:trHeight w:hRule="exact" w:val="340"/>
              </w:trPr>
              <w:tc>
                <w:tcPr>
                  <w:tcW w:type="dxa" w:w="14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800"/>
            </w:tblGrid>
            <w:tr>
              <w:trPr>
                <w:trHeight w:hRule="exact" w:val="340"/>
              </w:trPr>
              <w:tc>
                <w:tcPr>
                  <w:tcW w:type="dxa" w:w="14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56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3.99999999999977" w:type="dxa"/>
            </w:tblPr>
            <w:tblGrid>
              <w:gridCol w:w="1680"/>
            </w:tblGrid>
            <w:tr>
              <w:trPr>
                <w:trHeight w:hRule="exact" w:val="340"/>
              </w:trPr>
              <w:tc>
                <w:tcPr>
                  <w:tcW w:type="dxa" w:w="143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560"/>
            </w:tblGrid>
            <w:tr>
              <w:trPr>
                <w:trHeight w:hRule="exact" w:val="340"/>
              </w:trPr>
              <w:tc>
                <w:tcPr>
                  <w:tcW w:type="dxa" w:w="14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580"/>
            </w:tblGrid>
            <w:tr>
              <w:trPr>
                <w:trHeight w:hRule="exact" w:val="340"/>
              </w:trPr>
              <w:tc>
                <w:tcPr>
                  <w:tcW w:type="dxa" w:w="14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466"/>
        <w:ind w:left="0" w:right="0"/>
      </w:pPr>
    </w:p>
    <w:p>
      <w:pPr>
        <w:sectPr>
          <w:type w:val="continuous"/>
          <w:pgSz w:w="12240" w:h="15840"/>
          <w:pgMar w:top="330" w:right="684" w:bottom="218" w:left="704" w:header="720" w:footer="720" w:gutter="0"/>
          <w:cols/>
          <w:docGrid w:linePitch="360"/>
        </w:sectPr>
      </w:pPr>
    </w:p>
    <w:p>
      <w:pPr>
        <w:spacing w:after="578"/>
        <w:sectPr>
          <w:type w:val="continuous"/>
          <w:pgSz w:w="12240" w:h="15840"/>
          <w:pgMar w:top="330" w:right="684" w:bottom="218" w:left="704" w:header="720" w:footer="720" w:gutter="0"/>
          <w:cols w:num="2" w:equalWidth="0">
            <w:col w:w="5658" w:space="0"/>
            <w:col w:w="5193" w:space="0"/>
          </w:cols>
          <w:docGrid w:linePitch="360"/>
        </w:sectPr>
      </w:pPr>
    </w:p>
    <w:p>
      <w:pPr>
        <w:sectPr>
          <w:type w:val="nextColumn"/>
          <w:pgSz w:w="12240" w:h="15840"/>
          <w:pgMar w:top="330" w:right="684" w:bottom="218" w:left="704" w:header="720" w:footer="720" w:gutter="0"/>
          <w:cols w:num="2" w:equalWidth="0">
            <w:col w:w="5658" w:space="0"/>
            <w:col w:w="519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26"/>
        <w:gridCol w:w="5426"/>
      </w:tblGrid>
      <w:tr>
        <w:trPr>
          <w:trHeight w:hRule="exact" w:val="266"/>
        </w:trPr>
        <w:tc>
          <w:tcPr>
            <w:tcW w:type="dxa" w:w="6136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8" w:after="0"/>
              <w:ind w:left="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Form I-140   Edition   06/07/24</w:t>
            </w:r>
          </w:p>
        </w:tc>
        <w:tc>
          <w:tcPr>
            <w:tcW w:type="dxa" w:w="4696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28" w:after="0"/>
              <w:ind w:left="0" w:right="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Page 8 of 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2240" w:h="15840"/>
      <w:pgMar w:top="330" w:right="684" w:bottom="218" w:left="70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